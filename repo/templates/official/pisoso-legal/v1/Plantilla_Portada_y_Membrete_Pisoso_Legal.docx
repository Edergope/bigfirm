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  <w:gridCol w:w="567"/>
      </w:tblGrid>
      <w:tr>
        <w:trPr>
          <w:trHeight w:val="80" w:hRule="exact"/>
        </w:trPr>
        <w:tc>
          <w:tcPr>
            <w:tcW w:type="dxa" w:w="5213"/>
            <w:shd w:fill="0711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13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320"/>
      </w:pPr>
    </w:p>
    <w:p>
      <w:pPr>
        <w:spacing w:after="720"/>
        <w:jc w:val="center"/>
      </w:pPr>
      <w:r>
        <w:drawing>
          <wp:inline xmlns:a="http://schemas.openxmlformats.org/drawingml/2006/main" xmlns:pic="http://schemas.openxmlformats.org/drawingml/2006/picture">
            <wp:extent cx="4248000" cy="989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98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/>
          <w:color w:val="12C7D7"/>
          <w:sz w:val="18"/>
        </w:rPr>
        <w:t>DOCUMENTO JURÍDICO</w:t>
      </w:r>
    </w:p>
    <w:p>
      <w:pPr>
        <w:pStyle w:val="Portada-Título"/>
        <w:spacing w:after="200"/>
      </w:pPr>
      <w:r>
        <w:t>[TÍTULO DEL DOCUMENTO]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31"/>
        <w:gridCol w:w="737"/>
        <w:gridCol w:w="3231"/>
      </w:tblGrid>
      <w:tr>
        <w:trPr>
          <w:trHeight w:val="30" w:hRule="exact"/>
        </w:trPr>
        <w:tc>
          <w:tcPr>
            <w:tcW w:type="dxa" w:w="3475"/>
            <w:shd w:fill="E8EDF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5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5"/>
            <w:shd w:fill="E8EDF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280"/>
      </w:pPr>
    </w:p>
    <w:p>
      <w:pPr>
        <w:pStyle w:val="Portada-Cliente"/>
        <w:spacing w:after="140"/>
      </w:pPr>
      <w:r>
        <w:t>[NOMBRE DEL CLIENTE / EMPRESA]</w:t>
      </w:r>
    </w:p>
    <w:p>
      <w:pPr>
        <w:pStyle w:val="Portada-Subtítulo"/>
        <w:spacing w:after="960"/>
      </w:pPr>
      <w:r>
        <w:t>[TIPO DE ASUNTO, OPERACIÓN O PROCEDIMIENTO]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4932"/>
      </w:tblGrid>
      <w:tr>
        <w:tc>
          <w:tcPr>
            <w:tcW w:type="dxa" w:w="5213"/>
            <w:tcMar>
              <w:top w:w="85" w:type="dxa"/>
              <w:start w:w="100" w:type="dxa"/>
              <w:bottom w:w="85" w:type="dxa"/>
              <w:end w:w="100" w:type="dxa"/>
            </w:tcMar>
            <w:shd w:fill="F5F7F9"/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PREPARADO PARA</w:t>
            </w:r>
          </w:p>
        </w:tc>
        <w:tc>
          <w:tcPr>
            <w:tcW w:type="dxa" w:w="5213"/>
            <w:tcMar>
              <w:top w:w="85" w:type="dxa"/>
              <w:start w:w="100" w:type="dxa"/>
              <w:bottom w:w="85" w:type="dxa"/>
              <w:end w:w="100" w:type="dxa"/>
            </w:tcMar>
            <w:shd w:fill="F5F7F9"/>
          </w:tcPr>
          <w:p>
            <w:r>
              <w:rPr>
                <w:rFonts w:ascii="Arial" w:hAnsi="Arial"/>
                <w:b w:val="0"/>
                <w:color w:val="07111F"/>
                <w:sz w:val="18"/>
              </w:rPr>
              <w:t>[CLIENTE]</w:t>
            </w:r>
          </w:p>
        </w:tc>
      </w:tr>
      <w:tr>
        <w:tc>
          <w:tcPr>
            <w:tcW w:type="dxa" w:w="521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PREPARADO POR</w:t>
            </w:r>
          </w:p>
        </w:tc>
        <w:tc>
          <w:tcPr>
            <w:tcW w:type="dxa" w:w="521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rial" w:hAnsi="Arial"/>
                <w:b/>
                <w:color w:val="07111F"/>
                <w:sz w:val="18"/>
              </w:rPr>
              <w:t>PISOSO LEGAL</w:t>
            </w:r>
          </w:p>
        </w:tc>
      </w:tr>
      <w:tr>
        <w:tc>
          <w:tcPr>
            <w:tcW w:type="dxa" w:w="5213"/>
            <w:tcMar>
              <w:top w:w="85" w:type="dxa"/>
              <w:start w:w="100" w:type="dxa"/>
              <w:bottom w:w="85" w:type="dxa"/>
              <w:end w:w="100" w:type="dxa"/>
            </w:tcMar>
            <w:shd w:fill="F5F7F9"/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FECHA</w:t>
            </w:r>
          </w:p>
        </w:tc>
        <w:tc>
          <w:tcPr>
            <w:tcW w:type="dxa" w:w="5213"/>
            <w:tcMar>
              <w:top w:w="85" w:type="dxa"/>
              <w:start w:w="100" w:type="dxa"/>
              <w:bottom w:w="85" w:type="dxa"/>
              <w:end w:w="100" w:type="dxa"/>
            </w:tcMar>
            <w:shd w:fill="F5F7F9"/>
          </w:tcPr>
          <w:p>
            <w:r>
              <w:rPr>
                <w:rFonts w:ascii="Arial" w:hAnsi="Arial"/>
                <w:b w:val="0"/>
                <w:color w:val="07111F"/>
                <w:sz w:val="18"/>
              </w:rPr>
              <w:t>[DÍA] DE [MES] DE [AÑO]</w:t>
            </w:r>
          </w:p>
        </w:tc>
      </w:tr>
      <w:tr>
        <w:tc>
          <w:tcPr>
            <w:tcW w:type="dxa" w:w="521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CIUDAD</w:t>
            </w:r>
          </w:p>
        </w:tc>
        <w:tc>
          <w:tcPr>
            <w:tcW w:type="dxa" w:w="521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rial" w:hAnsi="Arial"/>
                <w:b w:val="0"/>
                <w:color w:val="07111F"/>
                <w:sz w:val="18"/>
              </w:rPr>
              <w:t>CARTAGENA DE INDIAS, COLOMBIA</w:t>
            </w:r>
          </w:p>
        </w:tc>
      </w:tr>
    </w:tbl>
    <w:p>
      <w:pPr>
        <w:spacing w:after="560"/>
      </w:pPr>
    </w:p>
    <w:p>
      <w:pPr>
        <w:spacing w:after="80"/>
        <w:jc w:val="center"/>
      </w:pPr>
      <w:r>
        <w:rPr>
          <w:rFonts w:ascii="Arial" w:hAnsi="Arial"/>
          <w:b/>
          <w:color w:val="07111F"/>
          <w:sz w:val="16"/>
        </w:rPr>
        <w:t>DOCUMENTO CONFIDENCIAL</w:t>
      </w:r>
    </w:p>
    <w:p>
      <w:pPr>
        <w:spacing w:after="480"/>
        <w:ind w:left="1361" w:right="1361"/>
        <w:jc w:val="center"/>
      </w:pPr>
      <w:r>
        <w:rPr>
          <w:rFonts w:ascii="Arial" w:hAnsi="Arial"/>
          <w:color w:val="6B7280"/>
          <w:sz w:val="14"/>
        </w:rPr>
        <w:t>El contenido de este documento está dirigido exclusivamente a su destinatario y puede contener información protegida por reserva profesional.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9524"/>
      </w:tblGrid>
      <w:tr>
        <w:trPr>
          <w:trHeight w:val="80" w:hRule="exact"/>
        </w:trPr>
        <w:tc>
          <w:tcPr>
            <w:tcW w:type="dxa" w:w="5213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13"/>
            <w:shd w:fill="0711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ectPr>
          <w:footerReference w:type="default" r:id="rId10"/>
          <w:pgSz w:w="12240" w:h="15840"/>
          <w:pgMar w:top="850" w:right="907" w:bottom="737" w:left="907" w:header="0" w:footer="454" w:gutter="0"/>
          <w:cols w:space="720"/>
          <w:docGrid w:linePitch="360"/>
          <w:pgBorders w:offsetFrom="page">
            <w:top w:val="single" w:sz="8" w:space="16" w:color="E8EDF2"/>
            <w:left w:val="single" w:sz="8" w:space="16" w:color="E8EDF2"/>
            <w:bottom w:val="single" w:sz="8" w:space="16" w:color="E8EDF2"/>
            <w:right w:val="single" w:sz="8" w:space="16" w:color="E8EDF2"/>
          </w:pgBorders>
        </w:sectPr>
      </w:pPr>
    </w:p>
    <w:p>
      <w:pPr>
        <w:pStyle w:val="Encabezadojurídico"/>
        <w:spacing w:after="240"/>
      </w:pPr>
      <w:r>
        <w:t>[CIUDAD], [FECHA]</w:t>
      </w:r>
    </w:p>
    <w:p>
      <w:pPr>
        <w:pStyle w:val="Encabezadojurídico"/>
      </w:pPr>
      <w:r>
        <w:t>Señores</w:t>
      </w:r>
    </w:p>
    <w:p>
      <w:pPr>
        <w:pStyle w:val="Encabezadojurídico"/>
      </w:pPr>
      <w:r>
        <w:t>[DESTINATARIO]</w:t>
      </w:r>
    </w:p>
    <w:p>
      <w:pPr>
        <w:pStyle w:val="Encabezadojurídico"/>
      </w:pPr>
      <w:r>
        <w:t>[ENTIDAD / EMPRESA]</w:t>
      </w:r>
    </w:p>
    <w:p>
      <w:pPr>
        <w:pStyle w:val="Encabezadojurídico"/>
      </w:pPr>
      <w:r>
        <w:t>[CIUDAD]</w:t>
      </w:r>
    </w:p>
    <w:p>
      <w:pPr>
        <w:spacing w:after="80"/>
      </w:pPr>
    </w:p>
    <w:p>
      <w:pPr>
        <w:pStyle w:val="Encabezadojurídico"/>
        <w:spacing w:after="240"/>
      </w:pPr>
      <w:r>
        <w:t>ASUNTO: [ASUNTO DEL DOCUMENTO]</w:t>
      </w:r>
    </w:p>
    <w:p>
      <w:pPr>
        <w:pStyle w:val="Textojurídico"/>
      </w:pPr>
      <w:r>
        <w:rPr>
          <w:i/>
          <w:color w:val="6B7280"/>
        </w:rPr>
        <w:t>[Inicie aquí la redacción del documento. Esta plantilla puede utilizarse para demandas, poderes, propuestas, conceptos, estatutos, contratos, oficios administrativos, recursos, memoriales y demás documentos jurídicos de la firma.]</w:t>
      </w:r>
    </w:p>
    <w:p>
      <w:pPr>
        <w:pStyle w:val="Textojurídico"/>
      </w:pPr>
      <w:r/>
    </w:p>
    <w:sectPr w:rsidR="00FC693F" w:rsidRPr="0006063C" w:rsidSect="00034616">
      <w:headerReference w:type="default" r:id="rId11"/>
      <w:footerReference w:type="default" r:id="rId12"/>
      <w:pgSz w:w="12240" w:h="15840"/>
      <w:pgMar w:top="2069" w:right="1559" w:bottom="1389" w:left="1559" w:header="312" w:footer="312" w:gutter="0"/>
      <w:cols w:space="720"/>
      <w:docGrid w:linePitch="360"/>
      <w:pgBorders w:offsetFrom="page">
        <w:top w:val="single" w:sz="8" w:space="16" w:color="E8EDF2"/>
        <w:left w:val="single" w:sz="8" w:space="16" w:color="E8EDF2"/>
        <w:bottom w:val="single" w:sz="8" w:space="16" w:color="E8EDF2"/>
        <w:right w:val="single" w:sz="8" w:space="16" w:color="E8EDF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1C2E44"/>
        <w:sz w:val="14"/>
      </w:rPr>
      <w:t>solucion@pisosolegal.com  ·  +57 300 332 2223  ·  pisosolegal.com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88"/>
      <w:gridCol w:w="8334"/>
    </w:tblGrid>
    <w:tr>
      <w:trPr>
        <w:trHeight w:val="36" w:hRule="exact"/>
      </w:trPr>
      <w:tc>
        <w:tcPr>
          <w:tcW w:type="dxa" w:w="4561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561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3"/>
      <w:gridCol w:w="1638"/>
    </w:tblGrid>
    <w:tr>
      <w:tc>
        <w:tcPr>
          <w:tcW w:type="dxa" w:w="4561"/>
          <w:tcMar>
            <w:top w:w="70" w:type="dxa"/>
            <w:start w:w="0" w:type="dxa"/>
            <w:bottom w:w="0" w:type="dxa"/>
            <w:end w:w="8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  <w:p>
          <w:r>
            <w:rPr>
              <w:rFonts w:ascii="Arial" w:hAnsi="Arial"/>
              <w:i/>
              <w:color w:val="6B7280"/>
              <w:sz w:val="13"/>
            </w:rPr>
            <w:t>Protección jurídica, empresarial y patrimonial.</w:t>
          </w:r>
        </w:p>
      </w:tc>
      <w:tc>
        <w:tcPr>
          <w:tcW w:type="dxa" w:w="4561"/>
          <w:tcMar>
            <w:top w:w="7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169"/>
    </w:tblGrid>
    <w:tr>
      <w:tc>
        <w:tcPr>
          <w:tcW w:type="dxa" w:w="4561"/>
          <w:tcMar>
            <w:top w:w="0" w:type="dxa"/>
            <w:start w:w="0" w:type="dxa"/>
            <w:bottom w:w="0" w:type="dxa"/>
            <w:end w:w="8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970000" cy="6920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0000" cy="6920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61"/>
          <w:tcMar>
            <w:top w:w="40" w:type="dxa"/>
            <w:start w:w="8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07111F"/>
              <w:sz w:val="16"/>
            </w:rPr>
            <w:t>FIRMA JURÍDICA BOUTIQUE</w:t>
          </w:r>
        </w:p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34"/>
      <w:gridCol w:w="788"/>
    </w:tblGrid>
    <w:tr>
      <w:trPr>
        <w:trHeight w:val="36" w:hRule="exact"/>
      </w:trPr>
      <w:tc>
        <w:tcPr>
          <w:tcW w:type="dxa" w:w="4561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561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rtada-Título">
    <w:name w:val="Portada - Título"/>
    <w:pPr>
      <w:spacing w:line="240" w:lineRule="auto" w:after="0"/>
      <w:ind w:firstLine="0"/>
      <w:jc w:val="center"/>
    </w:pPr>
    <w:rPr>
      <w:rFonts w:ascii="Georgia" w:hAnsi="Georgia" w:eastAsia="Georgia"/>
      <w:b/>
      <w:color w:val="07111F"/>
      <w:sz w:val="48"/>
    </w:rPr>
  </w:style>
  <w:style w:type="paragraph" w:customStyle="1" w:styleId="Portada-Subtítulo">
    <w:name w:val="Portada - Subtítulo"/>
    <w:pPr>
      <w:spacing w:line="240" w:lineRule="auto" w:after="0"/>
      <w:ind w:firstLine="0"/>
      <w:jc w:val="center"/>
    </w:pPr>
    <w:rPr>
      <w:rFonts w:ascii="Arial" w:hAnsi="Arial" w:eastAsia="Arial"/>
      <w:b w:val="0"/>
      <w:color w:val="1C2E44"/>
      <w:sz w:val="22"/>
    </w:rPr>
  </w:style>
  <w:style w:type="paragraph" w:customStyle="1" w:styleId="Portada-Cliente">
    <w:name w:val="Portada - Cliente"/>
    <w:pPr>
      <w:spacing w:line="240" w:lineRule="auto" w:after="0"/>
      <w:ind w:firstLine="0"/>
      <w:jc w:val="center"/>
    </w:pPr>
    <w:rPr>
      <w:rFonts w:ascii="Georgia" w:hAnsi="Georgia" w:eastAsia="Georgia"/>
      <w:b w:val="0"/>
      <w:color w:val="07111F"/>
      <w:sz w:val="28"/>
    </w:rPr>
  </w:style>
  <w:style w:type="paragraph" w:customStyle="1" w:styleId="Encabezadojurídico">
    <w:name w:val="Encabezado jurídico"/>
    <w:pPr>
      <w:spacing w:line="240" w:lineRule="auto" w:after="0"/>
      <w:ind w:firstLine="0"/>
      <w:jc w:val="left"/>
    </w:pPr>
    <w:rPr>
      <w:rFonts w:ascii="Arial" w:hAnsi="Arial" w:eastAsia="Arial"/>
      <w:b/>
      <w:color w:val="07111F"/>
      <w:sz w:val="21"/>
    </w:rPr>
  </w:style>
  <w:style w:type="paragraph" w:customStyle="1" w:styleId="Textojurídico">
    <w:name w:val="Texto jurídico"/>
    <w:pPr>
      <w:spacing w:line="360" w:lineRule="auto" w:after="0"/>
      <w:ind w:firstLine="567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Firmajurídica">
    <w:name w:val="Firma jurídica"/>
    <w:pPr>
      <w:spacing w:line="240" w:lineRule="auto" w:after="0"/>
      <w:ind w:firstLine="0"/>
      <w:jc w:val="left"/>
    </w:pPr>
    <w:rPr>
      <w:rFonts w:ascii="Times New Roman" w:hAnsi="Times New Roman" w:eastAsia="Times New Roman"/>
      <w:b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institucional con portada y hoja membrete - Pisoso Legal</dc:title>
  <dc:subject>Plantilla para documentos jurídicos, propuestas, demandas, poderes y oficios</dc:subject>
  <dc:creator>Pisoso Legal</dc:creator>
  <cp:keywords>Pisoso Legal, portada, membrete, plantilla jurídica boutique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