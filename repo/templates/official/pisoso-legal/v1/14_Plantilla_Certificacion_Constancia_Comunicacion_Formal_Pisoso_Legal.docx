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LTítulo"/>
        <w:pBdr>
          <w:bottom w:val="single" w:sz="8" w:space="4" w:color="12C7D7"/>
        </w:pBdr>
      </w:pPr>
      <w:r>
        <w:t>Certificación, constancia y comunicación formal</w:t>
      </w:r>
    </w:p>
    <w:p>
      <w:pPr>
        <w:pStyle w:val="PLSubtítulo"/>
      </w:pPr>
      <w:r>
        <w:t>Plantilla modular para comunicaciones institucionales, certificaciones, constancias y oficios.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494"/>
        <w:gridCol w:w="6633"/>
      </w:tblGrid>
      <w:tr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Etiqueta"/>
            </w:pPr>
            <w:r>
              <w:t>TIPO DE DOCUMENTO</w:t>
            </w:r>
          </w:p>
        </w:tc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Dato"/>
            </w:pPr>
            <w:r>
              <w:t>[CERTIFICACIÓN / CONSTANCIA / COMUNICACIÓN FORMAL]</w:t>
            </w:r>
          </w:p>
        </w:tc>
      </w:tr>
      <w:tr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Etiqueta"/>
            </w:pPr>
            <w:r>
              <w:t>CONSECUTIVO</w:t>
            </w:r>
          </w:p>
        </w:tc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Dato"/>
            </w:pPr>
            <w:r>
              <w:t>[PL-AAAA-000]</w:t>
            </w:r>
          </w:p>
        </w:tc>
      </w:tr>
      <w:tr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Etiqueta"/>
            </w:pPr>
            <w:r>
              <w:t>DESTINATARIO</w:t>
            </w:r>
          </w:p>
        </w:tc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Dato"/>
            </w:pPr>
            <w:r>
              <w:t>[NOMBRE / CARGO / ENTIDAD]</w:t>
            </w:r>
          </w:p>
        </w:tc>
      </w:tr>
      <w:tr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Etiqueta"/>
            </w:pPr>
            <w:r>
              <w:t>ASUNTO</w:t>
            </w:r>
          </w:p>
        </w:tc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Dato"/>
            </w:pPr>
            <w:r>
              <w:t>[ASUNTO PRINCIPAL]</w:t>
            </w:r>
          </w:p>
        </w:tc>
      </w:tr>
      <w:tr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Etiqueta"/>
            </w:pPr>
            <w:r>
              <w:t>FECHA</w:t>
            </w:r>
          </w:p>
        </w:tc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Dato"/>
            </w:pPr>
            <w:r>
              <w:t>[CIUDAD, DÍA DE MES DE AÑO]</w:t>
            </w:r>
          </w:p>
        </w:tc>
      </w:tr>
    </w:tbl>
    <w:p>
      <w:pPr>
        <w:spacing w:after="40"/>
      </w:pPr>
    </w:p>
    <w:p>
      <w:pPr>
        <w:pStyle w:val="PLH1"/>
        <w:keepNext/>
      </w:pPr>
      <w:r>
        <w:t>Modelo A — Certificación</w:t>
      </w:r>
    </w:p>
    <w:p>
      <w:pPr>
        <w:pStyle w:val="PLH2"/>
        <w:jc w:val="center"/>
      </w:pPr>
      <w:r>
        <w:t>PISOSO LEGAL</w:t>
      </w:r>
    </w:p>
    <w:p>
      <w:pPr>
        <w:pStyle w:val="PLH2"/>
        <w:jc w:val="center"/>
      </w:pPr>
      <w:r>
        <w:t>CERTIFICA</w:t>
      </w:r>
    </w:p>
    <w:p>
      <w:pPr>
        <w:pStyle w:val="PLCuerpo"/>
      </w:pPr>
      <w:r>
        <w:rPr>
          <w:i/>
          <w:color w:val="6B7280"/>
        </w:rPr>
        <w:t>Que [NOMBRE COMPLETO O RAZÓN SOCIAL], identificado(a) con [TIPO Y NÚMERO DE IDENTIFICACIÓN], [DESCRIPCIÓN PRECISA DEL HECHO, CALIDAD, ACTUACIÓN O CIRCUNSTANCIA QUE SE CERTIFICA].</w:t>
      </w:r>
    </w:p>
    <w:p>
      <w:pPr>
        <w:pStyle w:val="PLCuerpo"/>
      </w:pPr>
      <w:r>
        <w:rPr>
          <w:i/>
          <w:color w:val="6B7280"/>
        </w:rPr>
        <w:t>La presente certificación se expide a solicitud del interesado para [FINALIDAD], en Cartagena de Indias, a los [DÍA] días del mes de [MES] de [AÑO].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128"/>
      </w:tblGrid>
      <w:tr>
        <w:tc>
          <w:tcPr>
            <w:tcW w:type="dxa" w:w="9348"/>
            <w:tcMar>
              <w:top w:w="120" w:type="dxa"/>
              <w:start w:w="0" w:type="dxa"/>
              <w:bottom w:w="0" w:type="dxa"/>
              <w:end w:w="80" w:type="dxa"/>
            </w:tcMar>
          </w:tcPr>
          <w:p>
            <w:r>
              <w:br/>
              <w:br/>
              <w:t>______________________________</w:t>
            </w:r>
          </w:p>
          <w:p>
            <w:pPr>
              <w:pStyle w:val="PLFirma"/>
            </w:pPr>
            <w:r>
              <w:t>NOMBRE DEL PROFESIONAL</w:t>
            </w:r>
          </w:p>
          <w:p>
            <w:pPr>
              <w:pStyle w:val="PLFirma"/>
            </w:pPr>
            <w:r>
              <w:t>Cargo / Tarjeta profesional</w:t>
            </w:r>
          </w:p>
          <w:p>
            <w:pPr>
              <w:pStyle w:val="PLFirma"/>
            </w:pPr>
            <w:r>
              <w:t>PISOSO LEGAL</w:t>
            </w:r>
          </w:p>
        </w:tc>
      </w:tr>
    </w:tbl>
    <w:p>
      <w:r>
        <w:br w:type="page"/>
      </w:r>
    </w:p>
    <w:p>
      <w:pPr>
        <w:pStyle w:val="PLH1"/>
        <w:keepNext/>
      </w:pPr>
      <w:r>
        <w:t>Modelo B — Constancia</w:t>
      </w:r>
    </w:p>
    <w:p>
      <w:pPr>
        <w:pStyle w:val="PLH2"/>
        <w:jc w:val="center"/>
      </w:pPr>
      <w:r>
        <w:t>PISOSO LEGAL</w:t>
      </w:r>
    </w:p>
    <w:p>
      <w:pPr>
        <w:pStyle w:val="PLH2"/>
        <w:jc w:val="center"/>
      </w:pPr>
      <w:r>
        <w:t>HACE CONSTAR</w:t>
      </w:r>
    </w:p>
    <w:p>
      <w:pPr>
        <w:pStyle w:val="PLCuerpo"/>
      </w:pPr>
      <w:r>
        <w:rPr>
          <w:i/>
          <w:color w:val="6B7280"/>
        </w:rPr>
        <w:t>Que en fecha [FECHA] se verificó, recibió, realizó o dejó registrado lo siguiente: [DESCRIPCIÓN OBJETIVA, COMPLETA Y CRONOLÓGICA DEL HECHO O ACTUACIÓN].</w:t>
      </w:r>
    </w:p>
    <w:p>
      <w:pPr>
        <w:pStyle w:val="PLCuerpo"/>
      </w:pPr>
      <w:r>
        <w:rPr>
          <w:i/>
          <w:color w:val="6B7280"/>
        </w:rPr>
        <w:t>Esta constancia se emite para fines de [FINALIDAD], sin que implique pronunciamiento distinto del expresamente indicado en su contenido.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128"/>
      </w:tblGrid>
      <w:tr>
        <w:tc>
          <w:tcPr>
            <w:tcW w:type="dxa" w:w="9348"/>
            <w:tcMar>
              <w:top w:w="120" w:type="dxa"/>
              <w:start w:w="0" w:type="dxa"/>
              <w:bottom w:w="0" w:type="dxa"/>
              <w:end w:w="80" w:type="dxa"/>
            </w:tcMar>
          </w:tcPr>
          <w:p>
            <w:r>
              <w:br/>
              <w:br/>
              <w:t>______________________________</w:t>
            </w:r>
          </w:p>
          <w:p>
            <w:pPr>
              <w:pStyle w:val="PLFirma"/>
            </w:pPr>
            <w:r>
              <w:t>NOMBRE DEL PROFESIONAL</w:t>
            </w:r>
          </w:p>
          <w:p>
            <w:pPr>
              <w:pStyle w:val="PLFirma"/>
            </w:pPr>
            <w:r>
              <w:t>Cargo / Tarjeta profesional</w:t>
            </w:r>
          </w:p>
          <w:p>
            <w:pPr>
              <w:pStyle w:val="PLFirma"/>
            </w:pPr>
            <w:r>
              <w:t>PISOSO LEGAL</w:t>
            </w:r>
          </w:p>
        </w:tc>
      </w:tr>
    </w:tbl>
    <w:p>
      <w:r>
        <w:br w:type="page"/>
      </w:r>
    </w:p>
    <w:p>
      <w:pPr>
        <w:pStyle w:val="PLH1"/>
        <w:keepNext/>
      </w:pPr>
      <w:r>
        <w:t>Modelo C — Comunicación formal</w:t>
      </w:r>
    </w:p>
    <w:p>
      <w:pPr>
        <w:pStyle w:val="PLH2"/>
      </w:pPr>
      <w:r>
        <w:t>[CIUDAD], [FECHA]</w:t>
      </w:r>
    </w:p>
    <w:p>
      <w:pPr>
        <w:pStyle w:val="PLH2"/>
      </w:pPr>
      <w:r>
        <w:t>Señores</w:t>
      </w:r>
    </w:p>
    <w:p>
      <w:pPr>
        <w:pStyle w:val="PLH2"/>
      </w:pPr>
      <w:r>
        <w:t>[DESTINATARIO]</w:t>
      </w:r>
    </w:p>
    <w:p>
      <w:pPr>
        <w:pStyle w:val="PLH2"/>
      </w:pPr>
      <w:r>
        <w:t>[CARGO / ENTIDAD]</w:t>
      </w:r>
    </w:p>
    <w:p>
      <w:pPr>
        <w:pStyle w:val="PLH2"/>
      </w:pPr>
      <w:r>
        <w:t>[CIUDAD]</w:t>
      </w:r>
    </w:p>
    <w:p>
      <w:pPr>
        <w:pStyle w:val="PLH2"/>
      </w:pPr>
      <w:r>
        <w:t>ASUNTO: [ASUNTO DE LA COMUNICACIÓN]</w:t>
      </w:r>
    </w:p>
    <w:p>
      <w:pPr>
        <w:pStyle w:val="PLCuerpo"/>
      </w:pPr>
      <w:r>
        <w:t>Respetados señores:</w:t>
      </w:r>
    </w:p>
    <w:p>
      <w:pPr>
        <w:pStyle w:val="PLCuerpo"/>
      </w:pPr>
      <w:r>
        <w:rPr>
          <w:i/>
          <w:color w:val="6B7280"/>
        </w:rPr>
        <w:t>[Redacte el objeto de la comunicación de forma directa. Identifique antecedentes, solicitud, información relevante, plazo de respuesta y anexos cuando corresponda.]</w:t>
      </w:r>
    </w:p>
    <w:p>
      <w:pPr>
        <w:pStyle w:val="PLCuerpo"/>
      </w:pPr>
      <w:r>
        <w:rPr>
          <w:i/>
          <w:color w:val="6B7280"/>
        </w:rPr>
        <w:t>[Cierre con una fórmula institucional adecuada: agradecimiento, disponibilidad para ampliar información o solicitud de confirmación de recibido.]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128"/>
      </w:tblGrid>
      <w:tr>
        <w:tc>
          <w:tcPr>
            <w:tcW w:type="dxa" w:w="9348"/>
            <w:tcMar>
              <w:top w:w="120" w:type="dxa"/>
              <w:start w:w="0" w:type="dxa"/>
              <w:bottom w:w="0" w:type="dxa"/>
              <w:end w:w="80" w:type="dxa"/>
            </w:tcMar>
          </w:tcPr>
          <w:p>
            <w:r>
              <w:br/>
              <w:br/>
              <w:t>______________________________</w:t>
            </w:r>
          </w:p>
          <w:p>
            <w:pPr>
              <w:pStyle w:val="PLFirma"/>
            </w:pPr>
            <w:r>
              <w:t>NOMBRE DEL PROFESIONAL</w:t>
            </w:r>
          </w:p>
          <w:p>
            <w:pPr>
              <w:pStyle w:val="PLFirma"/>
            </w:pPr>
            <w:r>
              <w:t>Cargo / Tarjeta profesional</w:t>
            </w:r>
          </w:p>
          <w:p>
            <w:pPr>
              <w:pStyle w:val="PLFirma"/>
            </w:pPr>
            <w:r>
              <w:t>PISOSO LEGAL</w:t>
            </w:r>
          </w:p>
        </w:tc>
      </w:tr>
    </w:tbl>
    <w:p>
      <w:pPr>
        <w:pStyle w:val="PLH1"/>
        <w:keepNext/>
      </w:pPr>
      <w:r>
        <w:t>Anexos y control de envío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835"/>
        <w:gridCol w:w="6293"/>
      </w:tblGrid>
      <w:tr>
        <w:tc>
          <w:tcPr>
            <w:tcW w:type="dxa" w:w="4674"/>
          </w:tcPr>
          <w:p>
            <w:pPr>
              <w:pStyle w:val="PLEtiqueta"/>
            </w:pPr>
            <w:r>
              <w:t>ANEXOS</w:t>
            </w:r>
          </w:p>
        </w:tc>
        <w:tc>
          <w:tcPr>
            <w:tcW w:type="dxa" w:w="4674"/>
          </w:tcPr>
          <w:p>
            <w:pPr>
              <w:pStyle w:val="PLDato"/>
            </w:pPr>
            <w:r>
              <w:t>[RELACIÓN DE ANEXOS]</w:t>
            </w:r>
          </w:p>
        </w:tc>
      </w:tr>
      <w:tr>
        <w:tc>
          <w:tcPr>
            <w:tcW w:type="dxa" w:w="4674"/>
          </w:tcPr>
          <w:p>
            <w:pPr>
              <w:pStyle w:val="PLEtiqueta"/>
            </w:pPr>
            <w:r>
              <w:t>MEDIO DE ENVÍO</w:t>
            </w:r>
          </w:p>
        </w:tc>
        <w:tc>
          <w:tcPr>
            <w:tcW w:type="dxa" w:w="4674"/>
          </w:tcPr>
          <w:p>
            <w:pPr>
              <w:pStyle w:val="PLDato"/>
            </w:pPr>
            <w:r>
              <w:t>[CORREO / MENSAJERÍA / RADICACIÓN]</w:t>
            </w:r>
          </w:p>
        </w:tc>
      </w:tr>
      <w:tr>
        <w:tc>
          <w:tcPr>
            <w:tcW w:type="dxa" w:w="4674"/>
          </w:tcPr>
          <w:p>
            <w:pPr>
              <w:pStyle w:val="PLEtiqueta"/>
            </w:pPr>
            <w:r>
              <w:t>FECHA Y HORA</w:t>
            </w:r>
          </w:p>
        </w:tc>
        <w:tc>
          <w:tcPr>
            <w:tcW w:type="dxa" w:w="4674"/>
          </w:tcPr>
          <w:p>
            <w:pPr>
              <w:pStyle w:val="PLDato"/>
            </w:pPr>
            <w:r>
              <w:t>[FECHA — HORA]</w:t>
            </w:r>
          </w:p>
        </w:tc>
      </w:tr>
      <w:tr>
        <w:tc>
          <w:tcPr>
            <w:tcW w:type="dxa" w:w="4674"/>
          </w:tcPr>
          <w:p>
            <w:pPr>
              <w:pStyle w:val="PLEtiqueta"/>
            </w:pPr>
            <w:r>
              <w:t>EVIDENCIA DE ENTREGA</w:t>
            </w:r>
          </w:p>
        </w:tc>
        <w:tc>
          <w:tcPr>
            <w:tcW w:type="dxa" w:w="4674"/>
          </w:tcPr>
          <w:p>
            <w:pPr>
              <w:pStyle w:val="PLDato"/>
            </w:pPr>
            <w:r>
              <w:t>[NÚMERO DE GUÍA / RADICADO / CONFIRMACIÓN]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2013" w:right="1446" w:bottom="1332" w:left="1446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540"/>
      <w:gridCol w:w="1809"/>
    </w:tblGrid>
    <w:tr>
      <w:tc>
        <w:tcPr>
          <w:tcW w:type="dxa" w:w="4674"/>
          <w:tcMar>
            <w:top w:w="60" w:type="dxa"/>
            <w:start w:w="0" w:type="dxa"/>
            <w:bottom w:w="0" w:type="dxa"/>
            <w:end w:w="50" w:type="dxa"/>
          </w:tcMar>
        </w:tcPr>
        <w:p>
          <w:r>
            <w:rPr>
              <w:rFonts w:ascii="Arial" w:hAnsi="Arial"/>
              <w:color w:val="1C2E44"/>
              <w:sz w:val="14"/>
            </w:rPr>
            <w:t>solucion@pisosolegal.com  ·  +57 300 332 2223  ·  pisosolegal.com</w:t>
          </w:r>
        </w:p>
      </w:tc>
      <w:tc>
        <w:tcPr>
          <w:tcW w:type="dxa" w:w="4674"/>
          <w:tcMar>
            <w:top w:w="60" w:type="dxa"/>
            <w:start w:w="5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color w:val="6B7280"/>
              <w:sz w:val="14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color w:val="6B7280"/>
              <w:sz w:val="14"/>
            </w:rPr>
            <w:t xml:space="preserve"> de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953"/>
      <w:gridCol w:w="3396"/>
    </w:tblGrid>
    <w:tr>
      <w:tc>
        <w:tcPr>
          <w:tcW w:type="dxa" w:w="4674"/>
          <w:tcMar>
            <w:top w:w="0" w:type="dxa"/>
            <w:start w:w="0" w:type="dxa"/>
            <w:bottom w:w="0" w:type="dxa"/>
            <w:end w:w="5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2772000" cy="64590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_cro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2000" cy="64590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74"/>
          <w:tcMar>
            <w:top w:w="0" w:type="dxa"/>
            <w:start w:w="5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6B7280"/>
              <w:sz w:val="15"/>
            </w:rPr>
            <w:t>COMUNICACIÓN INSTITUCIONAL</w:t>
          </w:r>
        </w:p>
        <w:p>
          <w:pPr>
            <w:jc w:val="right"/>
          </w:pPr>
          <w:r>
            <w:rPr>
              <w:rFonts w:ascii="Arial" w:hAnsi="Arial"/>
              <w:color w:val="07111F"/>
              <w:sz w:val="14"/>
            </w:rPr>
            <w:t>FIRMA JURÍDICA BOUTIQUE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561"/>
      <w:gridCol w:w="788"/>
    </w:tblGrid>
    <w:tr>
      <w:trPr>
        <w:trHeight w:val="28" w:hRule="exact"/>
      </w:trPr>
      <w:tc>
        <w:tcPr>
          <w:tcW w:type="dxa" w:w="4674"/>
          <w:shd w:fill="07111F"/>
          <w:tcMar>
            <w:top w:w="0" w:type="dxa"/>
            <w:start w:w="0" w:type="dxa"/>
            <w:bottom w:w="0" w:type="dxa"/>
            <w:end w:w="0" w:type="dxa"/>
          </w:tcMar>
        </w:tcPr>
        <w:p/>
      </w:tc>
      <w:tc>
        <w:tcPr>
          <w:tcW w:type="dxa" w:w="4674"/>
          <w:shd w:fill="12C7D7"/>
          <w:tcMar>
            <w:top w:w="0" w:type="dxa"/>
            <w:start w:w="0" w:type="dxa"/>
            <w:bottom w:w="0" w:type="dxa"/>
            <w:end w:w="0" w:type="dxa"/>
          </w:tcMar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Título">
    <w:name w:val="PL Título"/>
    <w:pPr>
      <w:spacing w:line="240" w:lineRule="auto" w:after="200"/>
      <w:ind w:firstLine="0"/>
      <w:jc w:val="left"/>
    </w:pPr>
    <w:rPr>
      <w:rFonts w:ascii="Georgia" w:hAnsi="Georgia" w:eastAsia="Georgia"/>
      <w:b/>
      <w:color w:val="07111F"/>
      <w:sz w:val="40"/>
    </w:rPr>
  </w:style>
  <w:style w:type="paragraph" w:customStyle="1" w:styleId="PLSubtítulo">
    <w:name w:val="PL Subtítulo"/>
    <w:pPr>
      <w:spacing w:line="240" w:lineRule="auto" w:after="160"/>
      <w:ind w:firstLine="0"/>
      <w:jc w:val="left"/>
    </w:pPr>
    <w:rPr>
      <w:rFonts w:ascii="Arial" w:hAnsi="Arial" w:eastAsia="Arial"/>
      <w:b w:val="0"/>
      <w:color w:val="6B7280"/>
      <w:sz w:val="20"/>
    </w:rPr>
  </w:style>
  <w:style w:type="paragraph" w:customStyle="1" w:styleId="PLH1">
    <w:name w:val="PL H1"/>
    <w:pPr>
      <w:spacing w:line="240" w:lineRule="auto" w:after="160"/>
      <w:ind w:firstLine="0"/>
      <w:jc w:val="left"/>
    </w:pPr>
    <w:rPr>
      <w:rFonts w:ascii="Georgia" w:hAnsi="Georgia" w:eastAsia="Georgia"/>
      <w:b/>
      <w:color w:val="07111F"/>
      <w:sz w:val="28"/>
    </w:rPr>
  </w:style>
  <w:style w:type="paragraph" w:customStyle="1" w:styleId="PLH2">
    <w:name w:val="PL H2"/>
    <w:pPr>
      <w:spacing w:line="240" w:lineRule="auto" w:after="100"/>
      <w:ind w:firstLine="0"/>
      <w:jc w:val="left"/>
    </w:pPr>
    <w:rPr>
      <w:rFonts w:ascii="Arial" w:hAnsi="Arial" w:eastAsia="Arial"/>
      <w:b/>
      <w:color w:val="1C2E44"/>
      <w:sz w:val="21"/>
    </w:rPr>
  </w:style>
  <w:style w:type="paragraph" w:customStyle="1" w:styleId="PLCuerpo">
    <w:name w:val="PL Cuerpo"/>
    <w:pPr>
      <w:spacing w:line="324" w:lineRule="auto" w:after="60"/>
      <w:ind w:firstLine="567"/>
      <w:jc w:val="both"/>
    </w:pPr>
    <w:rPr>
      <w:rFonts w:ascii="Times New Roman" w:hAnsi="Times New Roman" w:eastAsia="Times New Roman"/>
      <w:b w:val="0"/>
      <w:color w:val="000000"/>
      <w:sz w:val="23"/>
    </w:rPr>
  </w:style>
  <w:style w:type="paragraph" w:customStyle="1" w:styleId="PLLista">
    <w:name w:val="PL Lista"/>
    <w:pPr>
      <w:spacing w:line="288" w:lineRule="auto" w:after="40"/>
      <w:ind w:firstLine="0"/>
      <w:jc w:val="left"/>
    </w:pPr>
    <w:rPr>
      <w:rFonts w:ascii="Times New Roman" w:hAnsi="Times New Roman" w:eastAsia="Times New Roman"/>
      <w:b w:val="0"/>
      <w:color w:val="000000"/>
      <w:sz w:val="22"/>
    </w:rPr>
  </w:style>
  <w:style w:type="paragraph" w:customStyle="1" w:styleId="PLEtiqueta">
    <w:name w:val="PL Etiqueta"/>
    <w:pPr>
      <w:spacing w:line="240" w:lineRule="auto" w:after="20"/>
      <w:ind w:firstLine="0"/>
      <w:jc w:val="left"/>
    </w:pPr>
    <w:rPr>
      <w:rFonts w:ascii="Arial" w:hAnsi="Arial" w:eastAsia="Arial"/>
      <w:b/>
      <w:color w:val="6B7280"/>
      <w:sz w:val="16"/>
    </w:rPr>
  </w:style>
  <w:style w:type="paragraph" w:customStyle="1" w:styleId="PLDato">
    <w:name w:val="PL Dato"/>
    <w:pPr>
      <w:spacing w:line="240" w:lineRule="auto" w:after="20"/>
      <w:ind w:firstLine="0"/>
      <w:jc w:val="left"/>
    </w:pPr>
    <w:rPr>
      <w:rFonts w:ascii="Arial" w:hAnsi="Arial" w:eastAsia="Arial"/>
      <w:b w:val="0"/>
      <w:color w:val="07111F"/>
      <w:sz w:val="19"/>
    </w:rPr>
  </w:style>
  <w:style w:type="paragraph" w:customStyle="1" w:styleId="PLFirma">
    <w:name w:val="PL Firma"/>
    <w:pPr>
      <w:spacing w:line="240" w:lineRule="auto" w:after="20"/>
      <w:ind w:firstLine="0"/>
      <w:jc w:val="left"/>
    </w:pPr>
    <w:rPr>
      <w:rFonts w:ascii="Times New Roman" w:hAnsi="Times New Roman" w:eastAsia="Times New Roman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Certificación, constancia y comunicación formal</dc:title>
  <dc:subject>Plantilla institucional modular</dc:subject>
  <dc:creator>Pisoso Legal</dc:creator>
  <cp:keywords>Pisoso Legal, plantilla jurídica, firma boutique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