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Título"/>
        <w:pBdr>
          <w:bottom w:val="single" w:sz="8" w:space="4" w:color="12C7D7"/>
        </w:pBdr>
      </w:pPr>
      <w:r>
        <w:t>Minuta de reunión y reporte de avance</w:t>
      </w:r>
    </w:p>
    <w:p>
      <w:pPr>
        <w:pStyle w:val="PLSubtítulo"/>
      </w:pPr>
      <w:r>
        <w:t>Herramienta ejecutiva para documentar decisiones, compromisos, riesgos y próximos pasos.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94"/>
        <w:gridCol w:w="6633"/>
      </w:tblGrid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CLIENTE / ASUNTO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[NOMBRE DEL CLIENTE — ASUNTO O PROYECTO]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TIPO DE DOCUMENTO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[MINUTA DE REUNIÓN / REPORTE DE AVANCE]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FECHA Y HORA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[FECHA — HORA DE INICIO Y FINALIZACIÓN]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MODALIDAD / LUGAR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[PRESENCIAL / VIRTUAL — LUGAR O ENLACE]</w:t>
            </w:r>
          </w:p>
        </w:tc>
      </w:tr>
      <w:tr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Etiqueta"/>
            </w:pPr>
            <w:r>
              <w:t>RESPONSABLE PISOSO LEGAL</w:t>
            </w:r>
          </w:p>
        </w:tc>
        <w:tc>
          <w:tcPr>
            <w:tcW w:type="dxa" w:w="4674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pStyle w:val="PLDato"/>
            </w:pPr>
            <w:r>
              <w:t>[NOMBRE DEL PROFESIONAL RESPONSABLE]</w:t>
            </w:r>
          </w:p>
        </w:tc>
      </w:tr>
    </w:tbl>
    <w:p>
      <w:pPr>
        <w:spacing w:after="40"/>
      </w:pPr>
    </w:p>
    <w:p>
      <w:pPr>
        <w:pStyle w:val="PLH1"/>
        <w:keepNext/>
      </w:pPr>
      <w:r>
        <w:t>1. Participantes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891"/>
        <w:gridCol w:w="2381"/>
        <w:gridCol w:w="1928"/>
        <w:gridCol w:w="1928"/>
      </w:tblGrid>
      <w:tr>
        <w:tc>
          <w:tcPr>
            <w:tcW w:type="dxa" w:w="2337"/>
          </w:tcPr>
          <w:p>
            <w:pPr>
              <w:pStyle w:val="PLEtiqueta"/>
            </w:pPr>
            <w:r>
              <w:t>NOMBRE</w:t>
            </w:r>
          </w:p>
        </w:tc>
        <w:tc>
          <w:tcPr>
            <w:tcW w:type="dxa" w:w="2337"/>
          </w:tcPr>
          <w:p>
            <w:pPr>
              <w:pStyle w:val="PLEtiqueta"/>
            </w:pPr>
            <w:r>
              <w:t>ORGANIZACIÓN / CALIDAD</w:t>
            </w:r>
          </w:p>
        </w:tc>
        <w:tc>
          <w:tcPr>
            <w:tcW w:type="dxa" w:w="2337"/>
          </w:tcPr>
          <w:p>
            <w:pPr>
              <w:pStyle w:val="PLEtiqueta"/>
            </w:pPr>
            <w:r>
              <w:t>CORREO</w:t>
            </w:r>
          </w:p>
        </w:tc>
        <w:tc>
          <w:tcPr>
            <w:tcW w:type="dxa" w:w="2337"/>
          </w:tcPr>
          <w:p>
            <w:pPr>
              <w:pStyle w:val="PLEtiqueta"/>
            </w:pPr>
            <w:r>
              <w:t>TELÉFONO</w:t>
            </w:r>
          </w:p>
        </w:tc>
      </w:tr>
      <w:tr>
        <w:tc>
          <w:tcPr>
            <w:tcW w:type="dxa" w:w="2337"/>
          </w:tcPr>
          <w:p>
            <w:pPr>
              <w:pStyle w:val="PLDato"/>
            </w:pPr>
            <w:r>
              <w:t>[NOMBRE]</w:t>
            </w:r>
          </w:p>
        </w:tc>
        <w:tc>
          <w:tcPr>
            <w:tcW w:type="dxa" w:w="2337"/>
          </w:tcPr>
          <w:p>
            <w:pPr>
              <w:pStyle w:val="PLDato"/>
            </w:pPr>
            <w:r>
              <w:t>[CLIENTE / ASESOR / TERCERO]</w:t>
            </w:r>
          </w:p>
        </w:tc>
        <w:tc>
          <w:tcPr>
            <w:tcW w:type="dxa" w:w="2337"/>
          </w:tcPr>
          <w:p>
            <w:pPr>
              <w:pStyle w:val="PLDato"/>
            </w:pPr>
            <w:r>
              <w:t>[CORREO]</w:t>
            </w:r>
          </w:p>
        </w:tc>
        <w:tc>
          <w:tcPr>
            <w:tcW w:type="dxa" w:w="2337"/>
          </w:tcPr>
          <w:p>
            <w:pPr>
              <w:pStyle w:val="PLDato"/>
            </w:pPr>
            <w:r>
              <w:t>[TELÉFONO]</w:t>
            </w:r>
          </w:p>
        </w:tc>
      </w:tr>
    </w:tbl>
    <w:p>
      <w:pPr>
        <w:pStyle w:val="PLH1"/>
        <w:keepNext/>
      </w:pPr>
      <w:r>
        <w:t>2. Objetivo de la reunión o período informado</w:t>
      </w:r>
    </w:p>
    <w:p>
      <w:pPr>
        <w:pStyle w:val="PLCuerpo"/>
      </w:pPr>
      <w:r>
        <w:rPr>
          <w:i/>
          <w:color w:val="6B7280"/>
        </w:rPr>
        <w:t>[Describa de forma breve y precisa el propósito de la reunión o el alcance del período que cubre el reporte.]</w:t>
      </w:r>
    </w:p>
    <w:p>
      <w:pPr>
        <w:pStyle w:val="PLH1"/>
        <w:keepNext/>
      </w:pPr>
      <w:r>
        <w:t>3. Resumen ejecutivo</w:t>
      </w:r>
    </w:p>
    <w:p>
      <w:pPr>
        <w:pStyle w:val="PLCuerpo"/>
      </w:pPr>
      <w:r>
        <w:rPr>
          <w:i/>
          <w:color w:val="6B7280"/>
        </w:rPr>
        <w:t>[Presente en uno o dos párrafos el estado general del asunto, los avances relevantes, las decisiones adoptadas y cualquier situación que requiera atención del cliente.]</w:t>
      </w:r>
    </w:p>
    <w:p>
      <w:pPr>
        <w:pStyle w:val="PLH1"/>
        <w:keepNext/>
      </w:pPr>
      <w:r>
        <w:t>4. Temas tratados y decisiones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680"/>
        <w:gridCol w:w="3175"/>
        <w:gridCol w:w="2835"/>
        <w:gridCol w:w="2438"/>
      </w:tblGrid>
      <w:tr>
        <w:tc>
          <w:tcPr>
            <w:tcW w:type="dxa" w:w="2337"/>
          </w:tcPr>
          <w:p>
            <w:pPr>
              <w:pStyle w:val="PLEtiqueta"/>
            </w:pPr>
            <w:r>
              <w:t>N.º</w:t>
            </w:r>
          </w:p>
        </w:tc>
        <w:tc>
          <w:tcPr>
            <w:tcW w:type="dxa" w:w="2337"/>
          </w:tcPr>
          <w:p>
            <w:pPr>
              <w:pStyle w:val="PLEtiqueta"/>
            </w:pPr>
            <w:r>
              <w:t>TEMA</w:t>
            </w:r>
          </w:p>
        </w:tc>
        <w:tc>
          <w:tcPr>
            <w:tcW w:type="dxa" w:w="2337"/>
          </w:tcPr>
          <w:p>
            <w:pPr>
              <w:pStyle w:val="PLEtiqueta"/>
            </w:pPr>
            <w:r>
              <w:t>DECISIÓN / CONCLUSIÓN</w:t>
            </w:r>
          </w:p>
        </w:tc>
        <w:tc>
          <w:tcPr>
            <w:tcW w:type="dxa" w:w="2337"/>
          </w:tcPr>
          <w:p>
            <w:pPr>
              <w:pStyle w:val="PLEtiqueta"/>
            </w:pPr>
            <w:r>
              <w:t>RESPONSABLE</w:t>
            </w:r>
          </w:p>
        </w:tc>
      </w:tr>
      <w:tr>
        <w:tc>
          <w:tcPr>
            <w:tcW w:type="dxa" w:w="2337"/>
          </w:tcPr>
          <w:p>
            <w:pPr>
              <w:pStyle w:val="PLDato"/>
            </w:pPr>
            <w:r>
              <w:t>1</w:t>
            </w:r>
          </w:p>
        </w:tc>
        <w:tc>
          <w:tcPr>
            <w:tcW w:type="dxa" w:w="2337"/>
          </w:tcPr>
          <w:p>
            <w:pPr>
              <w:pStyle w:val="PLDato"/>
            </w:pPr>
            <w:r>
              <w:t>[TEMA TRATADO]</w:t>
            </w:r>
          </w:p>
        </w:tc>
        <w:tc>
          <w:tcPr>
            <w:tcW w:type="dxa" w:w="2337"/>
          </w:tcPr>
          <w:p>
            <w:pPr>
              <w:pStyle w:val="PLDato"/>
            </w:pPr>
            <w:r>
              <w:t>[DECISIÓN, CRITERIO O CONCLUSIÓN]</w:t>
            </w:r>
          </w:p>
        </w:tc>
        <w:tc>
          <w:tcPr>
            <w:tcW w:type="dxa" w:w="2337"/>
          </w:tcPr>
          <w:p>
            <w:pPr>
              <w:pStyle w:val="PLDato"/>
            </w:pPr>
            <w:r>
              <w:t>[RESPONSABLE]</w:t>
            </w:r>
          </w:p>
        </w:tc>
      </w:tr>
    </w:tbl>
    <w:p>
      <w:pPr>
        <w:pStyle w:val="PLH1"/>
        <w:keepNext/>
      </w:pPr>
      <w:r>
        <w:t>5. Compromisos y próximos pasos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567"/>
        <w:gridCol w:w="2835"/>
        <w:gridCol w:w="1928"/>
        <w:gridCol w:w="1701"/>
        <w:gridCol w:w="2098"/>
      </w:tblGrid>
      <w:tr>
        <w:tc>
          <w:tcPr>
            <w:tcW w:type="dxa" w:w="1870"/>
          </w:tcPr>
          <w:p>
            <w:pPr>
              <w:pStyle w:val="PLEtiqueta"/>
            </w:pPr>
            <w:r>
              <w:t>N.º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ACTIVIDAD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RESPONSABLE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FECHA LÍMITE</w:t>
            </w:r>
          </w:p>
        </w:tc>
        <w:tc>
          <w:tcPr>
            <w:tcW w:type="dxa" w:w="1870"/>
          </w:tcPr>
          <w:p>
            <w:pPr>
              <w:pStyle w:val="PLEtiqueta"/>
            </w:pPr>
            <w:r>
              <w:t>ESTADO</w:t>
            </w:r>
          </w:p>
        </w:tc>
      </w:tr>
      <w:tr>
        <w:tc>
          <w:tcPr>
            <w:tcW w:type="dxa" w:w="1870"/>
          </w:tcPr>
          <w:p>
            <w:pPr>
              <w:pStyle w:val="PLDato"/>
            </w:pPr>
            <w:r>
              <w:t>1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[ACTIVIDAD O ENTREGABLE]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[RESPONSABLE]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[FECHA]</w:t>
            </w:r>
          </w:p>
        </w:tc>
        <w:tc>
          <w:tcPr>
            <w:tcW w:type="dxa" w:w="1870"/>
          </w:tcPr>
          <w:p>
            <w:pPr>
              <w:pStyle w:val="PLDato"/>
            </w:pPr>
            <w:r>
              <w:t>[PENDIENTE / EN CURSO]</w:t>
            </w:r>
          </w:p>
        </w:tc>
      </w:tr>
    </w:tbl>
    <w:p>
      <w:pPr>
        <w:pStyle w:val="PLH1"/>
        <w:keepNext/>
      </w:pPr>
      <w:r>
        <w:t>6. Riesgos, alertas o asuntos pendientes</w:t>
      </w:r>
    </w:p>
    <w:p>
      <w:pPr>
        <w:pStyle w:val="PLLista"/>
        <w:ind w:left="340" w:hanging="198"/>
      </w:pPr>
      <w:r>
        <w:rPr>
          <w:color w:val="12C7D7"/>
        </w:rPr>
        <w:t xml:space="preserve">• </w:t>
      </w:r>
      <w:r>
        <w:t>[RIESGO O ALERTA IDENTIFICADA Y SU IMPACTO]</w:t>
      </w:r>
    </w:p>
    <w:p>
      <w:pPr>
        <w:pStyle w:val="PLLista"/>
        <w:ind w:left="340" w:hanging="198"/>
      </w:pPr>
      <w:r>
        <w:rPr>
          <w:color w:val="12C7D7"/>
        </w:rPr>
        <w:t xml:space="preserve">• </w:t>
      </w:r>
      <w:r>
        <w:t>[INFORMACIÓN O DECISIÓN PENDIENTE DEL CLIENTE]</w:t>
      </w:r>
    </w:p>
    <w:p>
      <w:pPr>
        <w:pStyle w:val="PLLista"/>
        <w:ind w:left="340" w:hanging="198"/>
      </w:pPr>
      <w:r>
        <w:rPr>
          <w:color w:val="12C7D7"/>
        </w:rPr>
        <w:t xml:space="preserve">• </w:t>
      </w:r>
      <w:r>
        <w:t>[DEPENDENCIA, PLAZO O CONDICIÓN CRÍTICA]</w:t>
      </w:r>
    </w:p>
    <w:p>
      <w:pPr>
        <w:pStyle w:val="PLH1"/>
        <w:keepNext/>
      </w:pPr>
      <w:r>
        <w:t>7. Documentos revisados o anexos</w:t>
      </w:r>
    </w:p>
    <w:p>
      <w:pPr>
        <w:pStyle w:val="PLCuerpo"/>
      </w:pPr>
      <w:r>
        <w:rPr>
          <w:i/>
          <w:color w:val="6B7280"/>
        </w:rPr>
        <w:t>[Relacione los documentos analizados, entregados o pendientes de recepción.]</w:t>
      </w:r>
    </w:p>
    <w:p>
      <w:pPr>
        <w:pStyle w:val="PLH1"/>
        <w:keepNext/>
      </w:pPr>
      <w:r>
        <w:t>8. Observaciones finales</w:t>
      </w:r>
    </w:p>
    <w:p>
      <w:pPr>
        <w:pStyle w:val="PLCuerpo"/>
      </w:pPr>
      <w:r>
        <w:rPr>
          <w:i/>
          <w:color w:val="6B7280"/>
        </w:rPr>
        <w:t>[Incluya aclaraciones de alcance, reservas, próximos hitos y cualquier instrucción necesaria para la continuidad del asunto.]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4"/>
        <w:gridCol w:w="4564"/>
      </w:tblGrid>
      <w:tr>
        <w:tc>
          <w:tcPr>
            <w:tcW w:type="dxa" w:w="4674"/>
            <w:tcMar>
              <w:top w:w="120" w:type="dxa"/>
              <w:start w:w="0" w:type="dxa"/>
              <w:bottom w:w="0" w:type="dxa"/>
              <w:end w:w="80" w:type="dxa"/>
            </w:tcMar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PISOSO LEGAL</w:t>
            </w:r>
          </w:p>
          <w:p>
            <w:pPr>
              <w:pStyle w:val="PLFirma"/>
            </w:pPr>
            <w:r>
              <w:t>Profesional responsable</w:t>
            </w:r>
          </w:p>
        </w:tc>
        <w:tc>
          <w:tcPr>
            <w:tcW w:type="dxa" w:w="4674"/>
            <w:tcMar>
              <w:top w:w="120" w:type="dxa"/>
              <w:start w:w="120" w:type="dxa"/>
              <w:bottom w:w="0" w:type="dxa"/>
              <w:end w:w="80" w:type="dxa"/>
            </w:tcMar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RECIBIDO / VALIDADO POR</w:t>
            </w:r>
          </w:p>
          <w:p>
            <w:pPr>
              <w:pStyle w:val="PLFirma"/>
            </w:pPr>
            <w:r>
              <w:t>Cliente o representante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2013" w:right="1446" w:bottom="1332" w:left="1446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40"/>
      <w:gridCol w:w="1809"/>
    </w:tblGrid>
    <w:tr>
      <w:tc>
        <w:tcPr>
          <w:tcW w:type="dxa" w:w="4674"/>
          <w:tcMar>
            <w:top w:w="60" w:type="dxa"/>
            <w:start w:w="0" w:type="dxa"/>
            <w:bottom w:w="0" w:type="dxa"/>
            <w:end w:w="50" w:type="dxa"/>
          </w:tcMar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  <w:tcMar>
            <w:top w:w="60" w:type="dxa"/>
            <w:start w:w="5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396"/>
    </w:tblGrid>
    <w:tr>
      <w:tc>
        <w:tcPr>
          <w:tcW w:type="dxa" w:w="4674"/>
          <w:tcMar>
            <w:top w:w="0" w:type="dxa"/>
            <w:start w:w="0" w:type="dxa"/>
            <w:bottom w:w="0" w:type="dxa"/>
            <w:end w:w="5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2772000" cy="6459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2000" cy="6459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  <w:tcMar>
            <w:top w:w="0" w:type="dxa"/>
            <w:start w:w="5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6B7280"/>
              <w:sz w:val="15"/>
            </w:rPr>
            <w:t>GESTIÓN DEL ASUNTO</w:t>
          </w:r>
        </w:p>
        <w:p>
          <w:pPr>
            <w:jc w:val="right"/>
          </w:pPr>
          <w:r>
            <w:rPr>
              <w:rFonts w:ascii="Arial" w:hAnsi="Arial"/>
              <w:color w:val="07111F"/>
              <w:sz w:val="14"/>
            </w:rPr>
            <w:t>FIRMA JURÍDICA BOUTIQUE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561"/>
      <w:gridCol w:w="788"/>
    </w:tblGrid>
    <w:tr>
      <w:trPr>
        <w:trHeight w:val="28" w:hRule="exact"/>
      </w:trPr>
      <w:tc>
        <w:tcPr>
          <w:tcW w:type="dxa" w:w="4674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674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Título">
    <w:name w:val="PL Título"/>
    <w:pPr>
      <w:spacing w:line="240" w:lineRule="auto" w:after="200"/>
      <w:ind w:firstLine="0"/>
      <w:jc w:val="left"/>
    </w:pPr>
    <w:rPr>
      <w:rFonts w:ascii="Georgia" w:hAnsi="Georgia" w:eastAsia="Georgia"/>
      <w:b/>
      <w:color w:val="07111F"/>
      <w:sz w:val="40"/>
    </w:rPr>
  </w:style>
  <w:style w:type="paragraph" w:customStyle="1" w:styleId="PLSubtítulo">
    <w:name w:val="PL Subtítulo"/>
    <w:pPr>
      <w:spacing w:line="240" w:lineRule="auto" w:after="160"/>
      <w:ind w:firstLine="0"/>
      <w:jc w:val="left"/>
    </w:pPr>
    <w:rPr>
      <w:rFonts w:ascii="Arial" w:hAnsi="Arial" w:eastAsia="Arial"/>
      <w:b w:val="0"/>
      <w:color w:val="6B7280"/>
      <w:sz w:val="20"/>
    </w:rPr>
  </w:style>
  <w:style w:type="paragraph" w:customStyle="1" w:styleId="PLH1">
    <w:name w:val="PL H1"/>
    <w:pPr>
      <w:spacing w:line="240" w:lineRule="auto" w:after="160"/>
      <w:ind w:firstLine="0"/>
      <w:jc w:val="left"/>
    </w:pPr>
    <w:rPr>
      <w:rFonts w:ascii="Georgia" w:hAnsi="Georgia" w:eastAsia="Georgia"/>
      <w:b/>
      <w:color w:val="07111F"/>
      <w:sz w:val="28"/>
    </w:rPr>
  </w:style>
  <w:style w:type="paragraph" w:customStyle="1" w:styleId="PLH2">
    <w:name w:val="PL H2"/>
    <w:pPr>
      <w:spacing w:line="240" w:lineRule="auto" w:after="100"/>
      <w:ind w:firstLine="0"/>
      <w:jc w:val="left"/>
    </w:pPr>
    <w:rPr>
      <w:rFonts w:ascii="Arial" w:hAnsi="Arial" w:eastAsia="Arial"/>
      <w:b/>
      <w:color w:val="1C2E44"/>
      <w:sz w:val="21"/>
    </w:rPr>
  </w:style>
  <w:style w:type="paragraph" w:customStyle="1" w:styleId="PLCuerpo">
    <w:name w:val="PL Cuerpo"/>
    <w:pPr>
      <w:spacing w:line="324" w:lineRule="auto" w:after="60"/>
      <w:ind w:firstLine="567"/>
      <w:jc w:val="both"/>
    </w:pPr>
    <w:rPr>
      <w:rFonts w:ascii="Times New Roman" w:hAnsi="Times New Roman" w:eastAsia="Times New Roman"/>
      <w:b w:val="0"/>
      <w:color w:val="000000"/>
      <w:sz w:val="23"/>
    </w:rPr>
  </w:style>
  <w:style w:type="paragraph" w:customStyle="1" w:styleId="PLLista">
    <w:name w:val="PL Lista"/>
    <w:pPr>
      <w:spacing w:line="288" w:lineRule="auto" w:after="40"/>
      <w:ind w:firstLine="0"/>
      <w:jc w:val="left"/>
    </w:pPr>
    <w:rPr>
      <w:rFonts w:ascii="Times New Roman" w:hAnsi="Times New Roman" w:eastAsia="Times New Roman"/>
      <w:b w:val="0"/>
      <w:color w:val="000000"/>
      <w:sz w:val="22"/>
    </w:rPr>
  </w:style>
  <w:style w:type="paragraph" w:customStyle="1" w:styleId="PLEtiqueta">
    <w:name w:val="PL Etiqueta"/>
    <w:pPr>
      <w:spacing w:line="240" w:lineRule="auto" w:after="20"/>
      <w:ind w:firstLine="0"/>
      <w:jc w:val="left"/>
    </w:pPr>
    <w:rPr>
      <w:rFonts w:ascii="Arial" w:hAnsi="Arial" w:eastAsia="Arial"/>
      <w:b/>
      <w:color w:val="6B7280"/>
      <w:sz w:val="16"/>
    </w:rPr>
  </w:style>
  <w:style w:type="paragraph" w:customStyle="1" w:styleId="PLDato">
    <w:name w:val="PL Dato"/>
    <w:pPr>
      <w:spacing w:line="240" w:lineRule="auto" w:after="20"/>
      <w:ind w:firstLine="0"/>
      <w:jc w:val="left"/>
    </w:pPr>
    <w:rPr>
      <w:rFonts w:ascii="Arial" w:hAnsi="Arial" w:eastAsia="Arial"/>
      <w:b w:val="0"/>
      <w:color w:val="07111F"/>
      <w:sz w:val="19"/>
    </w:rPr>
  </w:style>
  <w:style w:type="paragraph" w:customStyle="1" w:styleId="PLFirma">
    <w:name w:val="PL Firma"/>
    <w:pPr>
      <w:spacing w:line="240" w:lineRule="auto" w:after="20"/>
      <w:ind w:firstLine="0"/>
      <w:jc w:val="left"/>
    </w:pPr>
    <w:rPr>
      <w:rFonts w:ascii="Times New Roman" w:hAnsi="Times New Roman" w:eastAsia="Times New Roman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 y reporte de avance</dc:title>
  <dc:subject>Plantilla ejecutiva de gestión y seguimiento</dc:subject>
  <dc:creator>Pisoso Legal</dc:creator>
  <cp:keywords>Pisoso Legal, plantilla jurídica, firma boutique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