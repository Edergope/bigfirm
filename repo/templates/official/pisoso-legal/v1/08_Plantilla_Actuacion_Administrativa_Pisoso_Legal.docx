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o-Título"/>
        <w:keepNext/>
      </w:pPr>
      <w:r>
        <w:t>Actuación administrativa</w:t>
      </w:r>
    </w:p>
    <w:p>
      <w:pPr>
        <w:pStyle w:val="Documento-Subtítulo"/>
        <w:spacing w:after="160"/>
      </w:pPr>
      <w:r>
        <w:t>Derecho de petición, recurso o solicitud ante autoridad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402"/>
        <w:gridCol w:w="3402"/>
        <w:gridCol w:w="2546"/>
      </w:tblGrid>
      <w:tr>
        <w:tc>
          <w:tcPr>
            <w:tcW w:type="dxa" w:w="3116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CLIENTE / INTERESADO</w:t>
              <w:br/>
            </w:r>
            <w:r>
              <w:rPr>
                <w:rFonts w:ascii="Aptos" w:hAnsi="Aptos"/>
                <w:b/>
                <w:color w:val="07111F"/>
                <w:sz w:val="18"/>
              </w:rPr>
              <w:t>[NOMBRE COMPLETO]</w:t>
            </w:r>
          </w:p>
        </w:tc>
        <w:tc>
          <w:tcPr>
            <w:tcW w:type="dxa" w:w="3116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REFERENCIA</w:t>
              <w:br/>
            </w:r>
            <w:r>
              <w:rPr>
                <w:rFonts w:ascii="Aptos" w:hAnsi="Aptos"/>
                <w:b/>
                <w:color w:val="07111F"/>
                <w:sz w:val="18"/>
              </w:rPr>
              <w:t>[RADICADO / ASUNTO]</w:t>
            </w:r>
          </w:p>
        </w:tc>
        <w:tc>
          <w:tcPr>
            <w:tcW w:type="dxa" w:w="3116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CÓDIGO</w:t>
              <w:br/>
            </w:r>
            <w:r>
              <w:rPr>
                <w:rFonts w:ascii="Aptos" w:hAnsi="Aptos"/>
                <w:b/>
                <w:color w:val="07111F"/>
                <w:sz w:val="18"/>
              </w:rPr>
              <w:t>PL-ADM-01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128"/>
      </w:tblGrid>
      <w:tr>
        <w:tc>
          <w:tcPr>
            <w:tcW w:type="dxa" w:w="4674"/>
            <w:shd w:fill="12C7D7"/>
          </w:tcPr>
          <w:p/>
        </w:tc>
        <w:tc>
          <w:tcPr>
            <w:tcW w:type="dxa" w:w="4674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07111F"/>
                <w:sz w:val="16"/>
              </w:rPr>
              <w:t>CRITERIO DE USO</w:t>
              <w:br/>
            </w:r>
            <w:r>
              <w:rPr>
                <w:rFonts w:ascii="Aptos" w:hAnsi="Aptos"/>
                <w:color w:val="1C2E44"/>
                <w:sz w:val="18"/>
              </w:rPr>
              <w:t>Esta plantilla prioriza trazabilidad, claridad de solicitudes y control probatorio. Ajuste el fundamento constitucional, legal o reglamentario según el procedimiento aplicable.</w:t>
            </w:r>
          </w:p>
        </w:tc>
      </w:tr>
    </w:tbl>
    <w:p>
      <w:pPr>
        <w:spacing w:after="20"/>
      </w:pPr>
    </w:p>
    <w:p>
      <w:pPr>
        <w:pStyle w:val="Título1Ejecutivo"/>
        <w:keepNext/>
        <w:pBdr>
          <w:bottom w:val="single" w:sz="6" w:space="3" w:color="12C7D7"/>
        </w:pBdr>
      </w:pPr>
      <w:r>
        <w:t>A. Datos de radicación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891"/>
        <w:gridCol w:w="6457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Autoridad destinataria</w:t>
            </w:r>
          </w:p>
        </w:tc>
        <w:tc>
          <w:tcPr>
            <w:tcW w:type="dxa" w:w="6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[ENTIDAD / DEPENDENCIA / FUNCIONARIO]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Peticionario / recurrente</w:t>
            </w:r>
          </w:p>
        </w:tc>
        <w:tc>
          <w:tcPr>
            <w:tcW w:type="dxa" w:w="6457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[NOMBRE / IDENTIFICACIÓN]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Expediente / actuación</w:t>
            </w:r>
          </w:p>
        </w:tc>
        <w:tc>
          <w:tcPr>
            <w:tcW w:type="dxa" w:w="6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[NÚMERO O REFERENCIA]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Tipo de escrito</w:t>
            </w:r>
          </w:p>
        </w:tc>
        <w:tc>
          <w:tcPr>
            <w:tcW w:type="dxa" w:w="6457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[DERECHO DE PETICIÓN / RECURSO / SOLICITUD]</w:t>
            </w:r>
          </w:p>
        </w:tc>
      </w:tr>
      <w:tr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Canal de respuesta</w:t>
            </w:r>
          </w:p>
        </w:tc>
        <w:tc>
          <w:tcPr>
            <w:tcW w:type="dxa" w:w="64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[CORREO ELECTRÓNICO / DIRECCIÓN]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B. Presentación formal</w:t>
      </w:r>
    </w:p>
    <w:p>
      <w:pPr>
        <w:pStyle w:val="Textojurídicosinsangría"/>
      </w:pPr>
      <w:r>
        <w:rPr>
          <w:i/>
          <w:color w:val="6B7280"/>
        </w:rPr>
        <w:t>[CIUDAD], [FECHA]</w:t>
        <w:br/>
        <w:br/>
        <w:t>Señores</w:t>
        <w:br/>
        <w:t>[ENTIDAD]</w:t>
        <w:br/>
        <w:t>[DEPENDENCIA]</w:t>
        <w:br/>
        <w:t>E. S. D.</w:t>
      </w:r>
    </w:p>
    <w:p>
      <w:pPr>
        <w:pStyle w:val="Textojurídicosinsangría"/>
      </w:pPr>
      <w:r>
        <w:rPr>
          <w:i/>
          <w:color w:val="6B7280"/>
        </w:rPr>
        <w:t>ASUNTO: [OBJETO PRECISO DEL ESCRITO]</w:t>
        <w:br/>
        <w:t>REFERENCIA: [EXPEDIENTE, TRÁMITE O ACTO ADMINISTRATIVO]</w:t>
      </w:r>
    </w:p>
    <w:p>
      <w:pPr>
        <w:pStyle w:val="Textojurídico"/>
      </w:pPr>
      <w:r>
        <w:rPr>
          <w:i/>
          <w:color w:val="6B7280"/>
        </w:rPr>
        <w:t>Yo, [NOMBRE], identificado(a) con [DOCUMENTO], actuando en nombre propio / en representación de [●], presento respetuosamente [derecho de petición / recurso / solicitud], con fundamento en [normativa aplicable], de acuerdo con lo siguiente:</w:t>
      </w:r>
    </w:p>
    <w:p>
      <w:pPr>
        <w:pStyle w:val="Título1Ejecutivo"/>
        <w:keepNext/>
        <w:pBdr>
          <w:bottom w:val="single" w:sz="6" w:space="3" w:color="12C7D7"/>
        </w:pBdr>
      </w:pPr>
      <w:r>
        <w:t>1. Objeto y alcance de la actuación</w:t>
      </w:r>
    </w:p>
    <w:p>
      <w:pPr>
        <w:pStyle w:val="Textojurídico"/>
      </w:pPr>
      <w:r>
        <w:rPr>
          <w:i/>
          <w:color w:val="6B7280"/>
        </w:rPr>
        <w:t>[Explique en un párrafo qué se solicita, qué decisión se cuestiona o qué actuación se pretende obtener.]</w:t>
      </w:r>
    </w:p>
    <w:p>
      <w:pPr>
        <w:pStyle w:val="Título1Ejecutivo"/>
        <w:keepNext/>
        <w:pBdr>
          <w:bottom w:val="single" w:sz="6" w:space="3" w:color="12C7D7"/>
        </w:pBdr>
      </w:pPr>
      <w:r>
        <w:t>2. Antecedentes relevantes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7"/>
        <w:gridCol w:w="4592"/>
        <w:gridCol w:w="2999"/>
      </w:tblGrid>
      <w:tr>
        <w:trPr>
          <w:tblHeader w:val="true"/>
        </w:trPr>
        <w:tc>
          <w:tcPr>
            <w:tcW w:type="dxa" w:w="3116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116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ACTUACIÓN / HECHO</w:t>
            </w:r>
          </w:p>
        </w:tc>
        <w:tc>
          <w:tcPr>
            <w:tcW w:type="dxa" w:w="3116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SOPORTE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[dd/mm/aaaa]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[Descripción breve.]</w:t>
            </w:r>
          </w:p>
        </w:tc>
        <w:tc>
          <w:tcPr>
            <w:tcW w:type="dxa" w:w="2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[Documento / radicado]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7"/>
              </w:rPr>
              <w:t>[dd/mm/aaaa]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7"/>
              </w:rPr>
              <w:t>[Descripción breve.]</w:t>
            </w:r>
          </w:p>
        </w:tc>
        <w:tc>
          <w:tcPr>
            <w:tcW w:type="dxa" w:w="2999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7"/>
              </w:rPr>
              <w:t>[Documento / radicado]</w:t>
            </w:r>
          </w:p>
        </w:tc>
      </w:tr>
      <w:t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[dd/mm/aaaa]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[Descripción breve.]</w:t>
            </w:r>
          </w:p>
        </w:tc>
        <w:tc>
          <w:tcPr>
            <w:tcW w:type="dxa" w:w="29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[Documento / radicado]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3. Hechos</w:t>
      </w:r>
    </w:p>
    <w:p>
      <w:pPr>
        <w:pStyle w:val="Textojurídicosinsangría"/>
      </w:pPr>
      <w:r>
        <w:rPr>
          <w:i/>
          <w:color w:val="6B7280"/>
        </w:rPr>
        <w:t>1. [Hecho relevante, numerado y verificable.]</w:t>
      </w:r>
    </w:p>
    <w:p>
      <w:pPr>
        <w:pStyle w:val="Textojurídicosinsangría"/>
      </w:pPr>
      <w:r>
        <w:rPr>
          <w:i/>
          <w:color w:val="6B7280"/>
        </w:rPr>
        <w:t>2. [Hecho relevante, numerado y verificable.]</w:t>
      </w:r>
    </w:p>
    <w:p>
      <w:pPr>
        <w:pStyle w:val="Textojurídicosinsangría"/>
      </w:pPr>
      <w:r>
        <w:rPr>
          <w:i/>
          <w:color w:val="6B7280"/>
        </w:rPr>
        <w:t>3. [Hecho relevante, numerado y verificable.]</w:t>
      </w:r>
    </w:p>
    <w:p>
      <w:pPr>
        <w:pStyle w:val="Textojurídicosinsangría"/>
      </w:pPr>
      <w:r>
        <w:rPr>
          <w:i/>
          <w:color w:val="6B7280"/>
        </w:rPr>
        <w:t>4. [Hecho relevante, numerado y verificable.]</w:t>
      </w:r>
    </w:p>
    <w:p>
      <w:pPr>
        <w:pStyle w:val="Textojurídicosinsangría"/>
      </w:pPr>
      <w:r>
        <w:rPr>
          <w:i/>
          <w:color w:val="6B7280"/>
        </w:rPr>
        <w:t>5. [Hecho relevante, numerado y verificable.]</w:t>
      </w:r>
    </w:p>
    <w:p>
      <w:pPr>
        <w:pStyle w:val="Título1Ejecutivo"/>
        <w:keepNext/>
        <w:pBdr>
          <w:bottom w:val="single" w:sz="6" w:space="3" w:color="12C7D7"/>
        </w:pBdr>
      </w:pPr>
      <w:r>
        <w:t>4. Fundamentos jurídicos</w:t>
      </w:r>
    </w:p>
    <w:p>
      <w:pPr>
        <w:pStyle w:val="Textojurídico"/>
      </w:pPr>
      <w:r>
        <w:rPr>
          <w:i/>
          <w:color w:val="6B7280"/>
        </w:rPr>
        <w:t>[Identifique competencia, normas aplicables, términos, garantías procedimentales y criterios jurisprudenciales relevantes.]</w:t>
      </w:r>
    </w:p>
    <w:p>
      <w:pPr>
        <w:pStyle w:val="Título1Ejecutivo"/>
        <w:keepNext/>
        <w:pBdr>
          <w:bottom w:val="single" w:sz="6" w:space="3" w:color="12C7D7"/>
        </w:pBdr>
      </w:pPr>
      <w:r>
        <w:t>5. Análisis del caso</w:t>
      </w:r>
    </w:p>
    <w:p>
      <w:pPr>
        <w:pStyle w:val="Textojurídico"/>
      </w:pPr>
      <w:r>
        <w:rPr>
          <w:i/>
          <w:color w:val="6B7280"/>
        </w:rPr>
        <w:t>[Explique por qué los hechos activan la norma invocada y cuál debe ser la respuesta o corrección administrativa.]</w:t>
      </w:r>
    </w:p>
    <w:p>
      <w:pPr>
        <w:pStyle w:val="Título1Ejecutivo"/>
        <w:keepNext/>
        <w:pBdr>
          <w:bottom w:val="single" w:sz="6" w:space="3" w:color="12C7D7"/>
        </w:pBdr>
      </w:pPr>
      <w:r>
        <w:t>6. Solicitudes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680"/>
        <w:gridCol w:w="8668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SOLICITUD CONCRETA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1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[Solicitud principal, clara y verificable.]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2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[Solicitud de información, prueba o corrección.]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3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[Solicitud subsidiaria, cuando aplique.]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7. Pruebas y documentos aportados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624"/>
        <w:gridCol w:w="3969"/>
        <w:gridCol w:w="4757"/>
      </w:tblGrid>
      <w:tr>
        <w:trPr>
          <w:tblHeader w:val="true"/>
        </w:trPr>
        <w:tc>
          <w:tcPr>
            <w:tcW w:type="dxa" w:w="3116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3116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DOCUMENTO / PRUEBA</w:t>
            </w:r>
          </w:p>
        </w:tc>
        <w:tc>
          <w:tcPr>
            <w:tcW w:type="dxa" w:w="3116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PERTINENCIA</w:t>
            </w:r>
          </w:p>
        </w:tc>
      </w:tr>
      <w:tr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[Documento]</w:t>
            </w:r>
          </w:p>
        </w:tc>
        <w:tc>
          <w:tcPr>
            <w:tcW w:type="dxa" w:w="47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[Qué acredita.]</w:t>
            </w:r>
          </w:p>
        </w:tc>
      </w:tr>
      <w:tr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7"/>
              </w:rPr>
              <w:t>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7"/>
              </w:rPr>
              <w:t>[Documento]</w:t>
            </w:r>
          </w:p>
        </w:tc>
        <w:tc>
          <w:tcPr>
            <w:tcW w:type="dxa" w:w="4757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7"/>
              </w:rPr>
              <w:t>[Qué acredita.]</w:t>
            </w:r>
          </w:p>
        </w:tc>
      </w:tr>
      <w:tr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[Documento]</w:t>
            </w:r>
          </w:p>
        </w:tc>
        <w:tc>
          <w:tcPr>
            <w:tcW w:type="dxa" w:w="47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[Qué acredita.]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8. Término y forma de respuesta</w:t>
      </w:r>
    </w:p>
    <w:p>
      <w:pPr>
        <w:pStyle w:val="Textojurídico"/>
      </w:pPr>
      <w:r>
        <w:rPr>
          <w:i/>
          <w:color w:val="6B7280"/>
        </w:rPr>
        <w:t>Solicito que la respuesta sea emitida dentro del término legal aplicable, de fondo, de manera clara, congruente y completa, y que sea remitida al canal de notificación indicado en este escrito.</w:t>
      </w:r>
    </w:p>
    <w:p>
      <w:pPr>
        <w:pStyle w:val="Título1Ejecutivo"/>
        <w:keepNext/>
        <w:pBdr>
          <w:bottom w:val="single" w:sz="6" w:space="3" w:color="12C7D7"/>
        </w:pBdr>
      </w:pPr>
      <w:r>
        <w:t>9. Notificaciones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3175"/>
        <w:gridCol w:w="6174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DATOS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Peticionario / recurrente</w:t>
            </w:r>
          </w:p>
        </w:tc>
        <w:tc>
          <w:tcPr>
            <w:tcW w:type="dxa" w:w="61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[DIRECCIÓN, CORREO Y TELÉFONO]</w:t>
            </w:r>
          </w:p>
        </w:tc>
      </w:tr>
      <w:tr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Apoderado(a)</w:t>
            </w:r>
          </w:p>
        </w:tc>
        <w:tc>
          <w:tcPr>
            <w:tcW w:type="dxa" w:w="617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solucion@pisosolegal.com · +57 300 332 2223</w:t>
            </w:r>
          </w:p>
        </w:tc>
      </w:tr>
      <w:tr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Autorización de notificación electrónica</w:t>
            </w:r>
          </w:p>
        </w:tc>
        <w:tc>
          <w:tcPr>
            <w:tcW w:type="dxa" w:w="61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[SÍ / NO · CORREO AUTORIZADO]</w:t>
            </w:r>
          </w:p>
        </w:tc>
      </w:tr>
    </w:tbl>
    <w:p>
      <w:pPr>
        <w:spacing w:after="3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49"/>
      </w:tblGrid>
      <w:tr>
        <w:tc>
          <w:tcPr>
            <w:tcW w:type="dxa" w:w="9348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spacing w:before="480"/>
            </w:pPr>
            <w:r>
              <w:rPr>
                <w:color w:val="07111F"/>
              </w:rPr>
              <w:t>__________________________________</w:t>
              <w:b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[NOMBRE DEL PETICIONARIO / APODERADO]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C. C. No. [●]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T. P. No. [●], si aplica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1" w:right="1446" w:bottom="1276" w:left="1446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"/>
      <w:gridCol w:w="8617"/>
    </w:tblGrid>
    <w:tr>
      <w:trPr>
        <w:trHeight w:val="34" w:hRule="exact"/>
      </w:trPr>
      <w:tc>
        <w:tcPr>
          <w:tcW w:type="dxa" w:w="4674"/>
          <w:shd w:fill="12C7D7"/>
        </w:tcPr>
        <w:p/>
      </w:tc>
      <w:tc>
        <w:tcPr>
          <w:tcW w:type="dxa" w:w="4674"/>
          <w:shd w:fill="07111F"/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97"/>
      <w:gridCol w:w="1752"/>
    </w:tblGrid>
    <w:tr>
      <w:tc>
        <w:tcPr>
          <w:tcW w:type="dxa" w:w="4674"/>
          <w:tcMar>
            <w:top w:w="55" w:type="dxa"/>
            <w:start w:w="0" w:type="dxa"/>
            <w:bottom w:w="0" w:type="dxa"/>
            <w:end w:w="60" w:type="dxa"/>
          </w:tcMar>
        </w:tcPr>
        <w:p>
          <w:r>
            <w:rPr>
              <w:rFonts w:ascii="Aptos" w:hAnsi="Aptos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  <w:tcMar>
            <w:top w:w="55" w:type="dxa"/>
            <w:start w:w="6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ptos" w:hAnsi="Aptos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396"/>
    </w:tblGrid>
    <w:tr>
      <w:tc>
        <w:tcPr>
          <w:tcW w:type="dxa" w:w="4674"/>
          <w:tcMar>
            <w:top w:w="0" w:type="dxa"/>
            <w:start w:w="0" w:type="dxa"/>
            <w:bottom w:w="0" w:type="dxa"/>
            <w:end w:w="7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700000" cy="62912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000" cy="6291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  <w:tcMar>
            <w:top w:w="20" w:type="dxa"/>
            <w:start w:w="7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07111F"/>
              <w:sz w:val="15"/>
            </w:rPr>
            <w:t>FIRMA JURÍDICA BOUTIQUE</w:t>
          </w:r>
        </w:p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17"/>
      <w:gridCol w:w="731"/>
    </w:tblGrid>
    <w:tr>
      <w:trPr>
        <w:trHeight w:val="34" w:hRule="exact"/>
      </w:trPr>
      <w:tc>
        <w:tcPr>
          <w:tcW w:type="dxa" w:w="4674"/>
          <w:shd w:fill="07111F"/>
        </w:tcPr>
        <w:p/>
      </w:tc>
      <w:tc>
        <w:tcPr>
          <w:tcW w:type="dxa" w:w="4674"/>
          <w:shd w:fill="12C7D7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o-Título">
    <w:name w:val="Documento - Título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38"/>
    </w:rPr>
  </w:style>
  <w:style w:type="paragraph" w:customStyle="1" w:styleId="Documento-Subtítulo">
    <w:name w:val="Documento - Subtítulo"/>
    <w:pPr>
      <w:spacing w:line="240" w:lineRule="auto" w:after="80"/>
      <w:ind w:firstLine="0"/>
      <w:jc w:val="left"/>
    </w:pPr>
    <w:rPr>
      <w:rFonts w:ascii="Aptos" w:hAnsi="Aptos" w:eastAsia="Aptos"/>
      <w:b w:val="0"/>
      <w:color w:val="1C2E44"/>
      <w:sz w:val="20"/>
    </w:rPr>
  </w:style>
  <w:style w:type="paragraph" w:customStyle="1" w:styleId="Título1Ejecutivo">
    <w:name w:val="Título 1 Ejecutivo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27"/>
    </w:rPr>
  </w:style>
  <w:style w:type="paragraph" w:customStyle="1" w:styleId="Título2Ejecutivo">
    <w:name w:val="Título 2 Ejecutivo"/>
    <w:pPr>
      <w:spacing w:line="240" w:lineRule="auto" w:after="80"/>
      <w:ind w:firstLine="0"/>
      <w:jc w:val="left"/>
    </w:pPr>
    <w:rPr>
      <w:rFonts w:ascii="Aptos" w:hAnsi="Aptos" w:eastAsia="Aptos"/>
      <w:b/>
      <w:color w:val="1C2E44"/>
      <w:sz w:val="22"/>
    </w:rPr>
  </w:style>
  <w:style w:type="paragraph" w:customStyle="1" w:styleId="Título3Ejecutivo">
    <w:name w:val="Título 3 Ejecutivo"/>
    <w:pPr>
      <w:spacing w:line="240" w:lineRule="auto" w:after="80"/>
      <w:ind w:firstLine="0"/>
      <w:jc w:val="left"/>
    </w:pPr>
    <w:rPr>
      <w:rFonts w:ascii="Aptos" w:hAnsi="Aptos" w:eastAsia="Aptos"/>
      <w:b/>
      <w:color w:val="07111F"/>
      <w:sz w:val="20"/>
    </w:rPr>
  </w:style>
  <w:style w:type="paragraph" w:customStyle="1" w:styleId="Textojurídico">
    <w:name w:val="Texto jurídico"/>
    <w:pPr>
      <w:spacing w:line="348" w:lineRule="auto" w:after="80"/>
      <w:ind w:firstLine="567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Textojurídicosinsangría">
    <w:name w:val="Texto jurídico sin sangría"/>
    <w:pPr>
      <w:spacing w:line="348" w:lineRule="auto" w:after="80"/>
      <w:ind w:firstLine="0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Datosexpediente">
    <w:name w:val="Datos expediente"/>
    <w:pPr>
      <w:spacing w:line="240" w:lineRule="auto" w:after="80"/>
      <w:ind w:firstLine="0"/>
      <w:jc w:val="left"/>
    </w:pPr>
    <w:rPr>
      <w:rFonts w:ascii="Aptos" w:hAnsi="Aptos" w:eastAsia="Aptos"/>
      <w:b w:val="0"/>
      <w:color w:val="1C2E44"/>
      <w:sz w:val="19"/>
    </w:rPr>
  </w:style>
  <w:style w:type="paragraph" w:customStyle="1" w:styleId="Notaejecutiva">
    <w:name w:val="Nota ejecutiva"/>
    <w:pPr>
      <w:spacing w:line="240" w:lineRule="auto" w:after="80"/>
      <w:ind w:firstLine="0"/>
      <w:jc w:val="left"/>
    </w:pPr>
    <w:rPr>
      <w:rFonts w:ascii="Aptos" w:hAnsi="Aptos" w:eastAsia="Aptos"/>
      <w:b w:val="0"/>
      <w:color w:val="6B7280"/>
      <w:sz w:val="18"/>
    </w:rPr>
  </w:style>
  <w:style w:type="paragraph" w:customStyle="1" w:styleId="Firma">
    <w:name w:val="Firma"/>
    <w:pPr>
      <w:spacing w:line="240" w:lineRule="auto" w:after="80"/>
      <w:ind w:firstLine="0"/>
      <w:jc w:val="left"/>
    </w:pPr>
    <w:rPr>
      <w:rFonts w:ascii="Times New Roman" w:hAnsi="Times New Roman" w:eastAsia="Times New Roman"/>
      <w:b w:val="0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actuación administrativa - Pisoso Legal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