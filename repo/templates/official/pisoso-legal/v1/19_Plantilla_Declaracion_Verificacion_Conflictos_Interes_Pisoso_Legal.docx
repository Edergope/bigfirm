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LTítulo"/>
        <w:pBdr>
          <w:bottom w:val="single" w:sz="8" w:space="4" w:color="12C7D7"/>
        </w:pBdr>
      </w:pPr>
      <w:r>
        <w:t>Declaración y verificación de conflictos de interés</w:t>
      </w:r>
    </w:p>
    <w:p>
      <w:pPr>
        <w:pStyle w:val="PLSubtítulo"/>
      </w:pPr>
      <w:r>
        <w:t>Formato interno y de comunicación al cliente para identificar, evaluar y gestionar posibles conflictos.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2438"/>
        <w:gridCol w:w="6690"/>
      </w:tblGrid>
      <w:tr>
        <w:tc>
          <w:tcPr>
            <w:tcW w:type="dxa" w:w="467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PLEtiqueta"/>
            </w:pPr>
            <w:r>
              <w:t>CLIENTE / INTERESADO</w:t>
            </w:r>
          </w:p>
        </w:tc>
        <w:tc>
          <w:tcPr>
            <w:tcW w:type="dxa" w:w="467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PLDato"/>
            </w:pPr>
            <w:r>
              <w:t>[NOMBRE O RAZÓN SOCIAL]</w:t>
            </w:r>
          </w:p>
        </w:tc>
      </w:tr>
      <w:tr>
        <w:tc>
          <w:tcPr>
            <w:tcW w:type="dxa" w:w="467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PLEtiqueta"/>
            </w:pPr>
            <w:r>
              <w:t>ASUNTO</w:t>
            </w:r>
          </w:p>
        </w:tc>
        <w:tc>
          <w:tcPr>
            <w:tcW w:type="dxa" w:w="467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PLDato"/>
            </w:pPr>
            <w:r>
              <w:t>[DESCRIPCIÓN DEL ENCARGO]</w:t>
            </w:r>
          </w:p>
        </w:tc>
      </w:tr>
      <w:tr>
        <w:tc>
          <w:tcPr>
            <w:tcW w:type="dxa" w:w="467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PLEtiqueta"/>
            </w:pPr>
            <w:r>
              <w:t>FECHA DE REVISIÓN</w:t>
            </w:r>
          </w:p>
        </w:tc>
        <w:tc>
          <w:tcPr>
            <w:tcW w:type="dxa" w:w="467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PLDato"/>
            </w:pPr>
            <w:r>
              <w:t>[FECHA]</w:t>
            </w:r>
          </w:p>
        </w:tc>
      </w:tr>
      <w:tr>
        <w:tc>
          <w:tcPr>
            <w:tcW w:type="dxa" w:w="467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PLEtiqueta"/>
            </w:pPr>
            <w:r>
              <w:t>RESPONSABLE</w:t>
            </w:r>
          </w:p>
        </w:tc>
        <w:tc>
          <w:tcPr>
            <w:tcW w:type="dxa" w:w="467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PLDato"/>
            </w:pPr>
            <w:r>
              <w:t>[PROFESIONAL QUE REALIZA LA REVISIÓN]</w:t>
            </w:r>
          </w:p>
        </w:tc>
      </w:tr>
    </w:tbl>
    <w:p>
      <w:pPr>
        <w:pStyle w:val="PLH1"/>
      </w:pPr>
      <w:r>
        <w:t>1. Partes y sujetos relacionados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2721"/>
        <w:gridCol w:w="2381"/>
        <w:gridCol w:w="1984"/>
        <w:gridCol w:w="2041"/>
      </w:tblGrid>
      <w:tr>
        <w:tc>
          <w:tcPr>
            <w:tcW w:type="dxa" w:w="2337"/>
          </w:tcPr>
          <w:p>
            <w:pPr>
              <w:pStyle w:val="PLEtiqueta"/>
            </w:pPr>
            <w:r>
              <w:t>NOMBRE / RAZÓN SOCIAL</w:t>
            </w:r>
          </w:p>
        </w:tc>
        <w:tc>
          <w:tcPr>
            <w:tcW w:type="dxa" w:w="2337"/>
          </w:tcPr>
          <w:p>
            <w:pPr>
              <w:pStyle w:val="PLEtiqueta"/>
            </w:pPr>
            <w:r>
              <w:t>CALIDAD EN EL ASUNTO</w:t>
            </w:r>
          </w:p>
        </w:tc>
        <w:tc>
          <w:tcPr>
            <w:tcW w:type="dxa" w:w="2337"/>
          </w:tcPr>
          <w:p>
            <w:pPr>
              <w:pStyle w:val="PLEtiqueta"/>
            </w:pPr>
            <w:r>
              <w:t>RELACIÓN CONOCIDA</w:t>
            </w:r>
          </w:p>
        </w:tc>
        <w:tc>
          <w:tcPr>
            <w:tcW w:type="dxa" w:w="2337"/>
          </w:tcPr>
          <w:p>
            <w:pPr>
              <w:pStyle w:val="PLEtiqueta"/>
            </w:pPr>
            <w:r>
              <w:t>OBSERVACIONES</w:t>
            </w:r>
          </w:p>
        </w:tc>
      </w:tr>
      <w:tr>
        <w:tc>
          <w:tcPr>
            <w:tcW w:type="dxa" w:w="2337"/>
          </w:tcPr>
          <w:p>
            <w:pPr>
              <w:pStyle w:val="PLDato"/>
            </w:pPr>
            <w:r>
              <w:t>[PARTE]</w:t>
            </w:r>
          </w:p>
        </w:tc>
        <w:tc>
          <w:tcPr>
            <w:tcW w:type="dxa" w:w="2337"/>
          </w:tcPr>
          <w:p>
            <w:pPr>
              <w:pStyle w:val="PLDato"/>
            </w:pPr>
            <w:r>
              <w:t>[CLIENTE / CONTRAPARTE / TERCERO]</w:t>
            </w:r>
          </w:p>
        </w:tc>
        <w:tc>
          <w:tcPr>
            <w:tcW w:type="dxa" w:w="2337"/>
          </w:tcPr>
          <w:p>
            <w:pPr>
              <w:pStyle w:val="PLDato"/>
            </w:pPr>
            <w:r>
              <w:t>[RELACIÓN]</w:t>
            </w:r>
          </w:p>
        </w:tc>
        <w:tc>
          <w:tcPr>
            <w:tcW w:type="dxa" w:w="2337"/>
          </w:tcPr>
          <w:p>
            <w:pPr>
              <w:pStyle w:val="PLDato"/>
            </w:pPr>
            <w:r>
              <w:t>[OBSERVACIONES]</w:t>
            </w:r>
          </w:p>
        </w:tc>
      </w:tr>
    </w:tbl>
    <w:p>
      <w:pPr>
        <w:pStyle w:val="PLH1"/>
      </w:pPr>
      <w:r>
        <w:t>2. Alcance de la verificación</w:t>
      </w:r>
    </w:p>
    <w:p>
      <w:pPr>
        <w:pStyle w:val="PLCuerpo"/>
      </w:pPr>
      <w:r>
        <w:rPr>
          <w:i/>
          <w:color w:val="6B7280"/>
        </w:rPr>
        <w:t>[Indique las bases internas, nombres, sociedades, beneficiarios, representantes, vinculados y antecedentes revisados para efectuar la verificación.]</w:t>
      </w:r>
    </w:p>
    <w:p>
      <w:pPr>
        <w:pStyle w:val="PLH1"/>
      </w:pPr>
      <w:r>
        <w:t>3. Declaración del cliente</w:t>
      </w:r>
    </w:p>
    <w:p>
      <w:pPr>
        <w:pStyle w:val="PLCuerpo"/>
        <w:ind w:left="340" w:hanging="198"/>
      </w:pPr>
      <w:r>
        <w:rPr>
          <w:color w:val="12C7D7"/>
        </w:rPr>
        <w:t xml:space="preserve">• </w:t>
      </w:r>
      <w:r>
        <w:t>Declaro que he informado de manera completa las partes, contrapartes, beneficiarios, administradores y demás personas relacionadas con el asunto.</w:t>
      </w:r>
    </w:p>
    <w:p>
      <w:pPr>
        <w:pStyle w:val="PLCuerpo"/>
        <w:ind w:left="340" w:hanging="198"/>
      </w:pPr>
      <w:r>
        <w:rPr>
          <w:color w:val="12C7D7"/>
        </w:rPr>
        <w:t xml:space="preserve">• </w:t>
      </w:r>
      <w:r>
        <w:t>Declaro que no he ocultado relaciones personales, comerciales, societarias o profesionales que puedan incidir en la independencia de Pisoso Legal.</w:t>
      </w:r>
    </w:p>
    <w:p>
      <w:pPr>
        <w:pStyle w:val="PLCuerpo"/>
        <w:ind w:left="340" w:hanging="198"/>
      </w:pPr>
      <w:r>
        <w:rPr>
          <w:color w:val="12C7D7"/>
        </w:rPr>
        <w:t xml:space="preserve">• </w:t>
      </w:r>
      <w:r>
        <w:t>Me obligo a informar cualquier cambio o nueva circunstancia que pueda generar un conflicto durante la ejecución del encargo.</w:t>
      </w:r>
    </w:p>
    <w:p>
      <w:pPr>
        <w:pStyle w:val="PLH1"/>
      </w:pPr>
      <w:r>
        <w:t>4. Resultado de la verificación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2948"/>
        <w:gridCol w:w="6180"/>
      </w:tblGrid>
      <w:tr>
        <w:tc>
          <w:tcPr>
            <w:tcW w:type="dxa" w:w="4674"/>
          </w:tcPr>
          <w:p>
            <w:pPr>
              <w:pStyle w:val="PLEtiqueta"/>
            </w:pPr>
            <w:r>
              <w:t>RESULTADO</w:t>
            </w:r>
          </w:p>
        </w:tc>
        <w:tc>
          <w:tcPr>
            <w:tcW w:type="dxa" w:w="4674"/>
          </w:tcPr>
          <w:p>
            <w:pPr>
              <w:pStyle w:val="PLDato"/>
            </w:pPr>
            <w:r>
              <w:t>[SIN CONFLICTO / CONFLICTO POTENCIAL / CONFLICTO ACTUAL]</w:t>
            </w:r>
          </w:p>
        </w:tc>
      </w:tr>
      <w:tr>
        <w:tc>
          <w:tcPr>
            <w:tcW w:type="dxa" w:w="4674"/>
          </w:tcPr>
          <w:p>
            <w:pPr>
              <w:pStyle w:val="PLEtiqueta"/>
            </w:pPr>
            <w:r>
              <w:t>DESCRIPCIÓN</w:t>
            </w:r>
          </w:p>
        </w:tc>
        <w:tc>
          <w:tcPr>
            <w:tcW w:type="dxa" w:w="4674"/>
          </w:tcPr>
          <w:p>
            <w:pPr>
              <w:pStyle w:val="PLDato"/>
            </w:pPr>
            <w:r>
              <w:t>[HALLAZGO O CIRCUNSTANCIA IDENTIFICADA]</w:t>
            </w:r>
          </w:p>
        </w:tc>
      </w:tr>
      <w:tr>
        <w:tc>
          <w:tcPr>
            <w:tcW w:type="dxa" w:w="4674"/>
          </w:tcPr>
          <w:p>
            <w:pPr>
              <w:pStyle w:val="PLEtiqueta"/>
            </w:pPr>
            <w:r>
              <w:t>NIVEL DE RIESGO</w:t>
            </w:r>
          </w:p>
        </w:tc>
        <w:tc>
          <w:tcPr>
            <w:tcW w:type="dxa" w:w="4674"/>
          </w:tcPr>
          <w:p>
            <w:pPr>
              <w:pStyle w:val="PLDato"/>
            </w:pPr>
            <w:r>
              <w:t>[BAJO / MEDIO / ALTO]</w:t>
            </w:r>
          </w:p>
        </w:tc>
      </w:tr>
      <w:tr>
        <w:tc>
          <w:tcPr>
            <w:tcW w:type="dxa" w:w="4674"/>
          </w:tcPr>
          <w:p>
            <w:pPr>
              <w:pStyle w:val="PLEtiqueta"/>
            </w:pPr>
            <w:r>
              <w:t>MEDIDA PROPUESTA</w:t>
            </w:r>
          </w:p>
        </w:tc>
        <w:tc>
          <w:tcPr>
            <w:tcW w:type="dxa" w:w="4674"/>
          </w:tcPr>
          <w:p>
            <w:pPr>
              <w:pStyle w:val="PLDato"/>
            </w:pPr>
            <w:r>
              <w:t>[ACEPTAR / RECHAZAR / LIMITAR / SOLICITAR CONSENTIMIENTO]</w:t>
            </w:r>
          </w:p>
        </w:tc>
      </w:tr>
    </w:tbl>
    <w:p>
      <w:pPr>
        <w:pStyle w:val="PLH1"/>
      </w:pPr>
      <w:r>
        <w:t>5. Consentimiento informado, cuando proceda</w:t>
      </w:r>
    </w:p>
    <w:p>
      <w:pPr>
        <w:pStyle w:val="PLCuerpo"/>
      </w:pPr>
      <w:r>
        <w:t>El cliente manifiesta haber recibido una explicación suficiente sobre la naturaleza del conflicto identificado, sus posibles efectos, las medidas de mitigación propuestas y las alternativas disponibles. En consecuencia, [OTORGA / NO OTORGA] su consentimiento para continuar con el encargo bajo las condiciones aquí descritas.</w:t>
      </w:r>
    </w:p>
    <w:p>
      <w:pPr>
        <w:pStyle w:val="PLH1"/>
      </w:pPr>
      <w:r>
        <w:t>6. Decisión de Pisoso Legal</w:t>
      </w:r>
    </w:p>
    <w:p>
      <w:pPr>
        <w:pStyle w:val="PLCuerpo"/>
      </w:pPr>
      <w:r>
        <w:rPr>
          <w:i/>
          <w:color w:val="6B7280"/>
        </w:rPr>
        <w:t>[REGISTRE LA DECISIÓN FINAL, LAS LIMITACIONES DEL ENCARGO, LAS BARRERAS DE INFORMACIÓN, EL EQUIPO AUTORIZADO Y CUALQUIER CONDICIÓN DE SEGUIMIENTO.]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64"/>
        <w:gridCol w:w="4564"/>
      </w:tblGrid>
      <w:tr>
        <w:tc>
          <w:tcPr>
            <w:tcW w:type="dxa" w:w="4674"/>
          </w:tcPr>
          <w:p>
            <w:r>
              <w:br/>
              <w:br/>
              <w:t>______________________________</w:t>
            </w:r>
          </w:p>
          <w:p>
            <w:pPr>
              <w:pStyle w:val="PLFirma"/>
            </w:pPr>
            <w:r>
              <w:t>CLIENTE O REPRESENTANTE</w:t>
            </w:r>
          </w:p>
          <w:p>
            <w:pPr>
              <w:pStyle w:val="PLFirma"/>
            </w:pPr>
            <w:r>
              <w:t>Nombre / identificación</w:t>
            </w:r>
          </w:p>
        </w:tc>
        <w:tc>
          <w:tcPr>
            <w:tcW w:type="dxa" w:w="4674"/>
          </w:tcPr>
          <w:p>
            <w:r>
              <w:br/>
              <w:br/>
              <w:t>______________________________</w:t>
            </w:r>
          </w:p>
          <w:p>
            <w:pPr>
              <w:pStyle w:val="PLFirma"/>
            </w:pPr>
            <w:r>
              <w:t>PISOSO LEGAL</w:t>
            </w:r>
          </w:p>
          <w:p>
            <w:pPr>
              <w:pStyle w:val="PLFirma"/>
            </w:pPr>
            <w:r>
              <w:t>Profesional responsable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446" w:bottom="1332" w:left="1446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540"/>
      <w:gridCol w:w="1809"/>
    </w:tblGrid>
    <w:tr>
      <w:tc>
        <w:tcPr>
          <w:tcW w:type="dxa" w:w="4674"/>
        </w:tcPr>
        <w:p>
          <w:r>
            <w:rPr>
              <w:rFonts w:ascii="Arial" w:hAnsi="Arial"/>
              <w:color w:val="1C2E44"/>
              <w:sz w:val="14"/>
            </w:rPr>
            <w:t>solucion@pisosolegal.com  ·  +57 300 332 2223  ·  pisosolegal.com</w:t>
          </w:r>
        </w:p>
      </w:tc>
      <w:tc>
        <w:tcPr>
          <w:tcW w:type="dxa" w:w="4674"/>
        </w:tcPr>
        <w:p>
          <w:pPr>
            <w:jc w:val="right"/>
          </w:pPr>
          <w:r>
            <w:rPr>
              <w:rFonts w:ascii="Arial" w:hAnsi="Arial"/>
              <w:color w:val="6B7280"/>
              <w:sz w:val="14"/>
            </w:rPr>
            <w:t xml:space="preserve">Página </w:t>
            <w:fldChar w:fldCharType="begin"/>
            <w:instrText xml:space="preserve">PAGE</w:instrText>
            <w:fldChar w:fldCharType="end"/>
          </w:r>
          <w:r>
            <w:rPr>
              <w:rFonts w:ascii="Arial" w:hAnsi="Arial"/>
              <w:color w:val="6B7280"/>
              <w:sz w:val="14"/>
            </w:rPr>
            <w:t xml:space="preserve"> de </w:t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6009"/>
      <w:gridCol w:w="3339"/>
    </w:tblGrid>
    <w:tr>
      <w:tc>
        <w:tcPr>
          <w:tcW w:type="dxa" w:w="4674"/>
        </w:tcPr>
        <w:p>
          <w:r>
            <w:drawing>
              <wp:inline xmlns:a="http://schemas.openxmlformats.org/drawingml/2006/main" xmlns:pic="http://schemas.openxmlformats.org/drawingml/2006/picture">
                <wp:extent cx="2736000" cy="63751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horizontal_crop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36000" cy="63751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74"/>
        </w:tcPr>
        <w:p>
          <w:pPr>
            <w:jc w:val="right"/>
          </w:pPr>
          <w:r>
            <w:rPr>
              <w:rFonts w:ascii="Arial" w:hAnsi="Arial"/>
              <w:b/>
              <w:color w:val="6B7280"/>
              <w:sz w:val="14"/>
            </w:rPr>
            <w:t>CONFLICTOS DE INTERÉS</w:t>
          </w:r>
        </w:p>
        <w:p>
          <w:pPr>
            <w:jc w:val="right"/>
          </w:pPr>
          <w:r>
            <w:rPr>
              <w:rFonts w:ascii="Arial" w:hAnsi="Arial"/>
              <w:color w:val="07111F"/>
              <w:sz w:val="14"/>
            </w:rPr>
            <w:t>FIRMA JURÍDICA BOUTIQUE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561"/>
      <w:gridCol w:w="788"/>
    </w:tblGrid>
    <w:tr>
      <w:trPr>
        <w:trHeight w:val="28" w:hRule="exact"/>
      </w:trPr>
      <w:tc>
        <w:tcPr>
          <w:tcW w:type="dxa" w:w="4674"/>
          <w:shd w:fill="07111F"/>
          <w:tcMar>
            <w:top w:w="0" w:type="dxa"/>
            <w:start w:w="0" w:type="dxa"/>
            <w:bottom w:w="0" w:type="dxa"/>
            <w:end w:w="0" w:type="dxa"/>
          </w:tcMar>
        </w:tcPr>
        <w:p/>
      </w:tc>
      <w:tc>
        <w:tcPr>
          <w:tcW w:type="dxa" w:w="4674"/>
          <w:shd w:fill="12C7D7"/>
          <w:tcMar>
            <w:top w:w="0" w:type="dxa"/>
            <w:start w:w="0" w:type="dxa"/>
            <w:bottom w:w="0" w:type="dxa"/>
            <w:end w:w="0" w:type="dxa"/>
          </w:tcMar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Título">
    <w:name w:val="PL Título"/>
    <w:pPr>
      <w:spacing w:line="240" w:lineRule="auto" w:after="200"/>
      <w:jc w:val="left"/>
    </w:pPr>
    <w:rPr>
      <w:rFonts w:ascii="Georgia" w:hAnsi="Georgia" w:eastAsia="Georgia"/>
      <w:b/>
      <w:color w:val="07111F"/>
      <w:sz w:val="40"/>
    </w:rPr>
  </w:style>
  <w:style w:type="paragraph" w:customStyle="1" w:styleId="PLSubtítulo">
    <w:name w:val="PL Subtítulo"/>
    <w:pPr>
      <w:spacing w:line="240" w:lineRule="auto" w:after="160"/>
      <w:jc w:val="left"/>
    </w:pPr>
    <w:rPr>
      <w:rFonts w:ascii="Arial" w:hAnsi="Arial" w:eastAsia="Arial"/>
      <w:b w:val="0"/>
      <w:color w:val="6B7280"/>
      <w:sz w:val="20"/>
    </w:rPr>
  </w:style>
  <w:style w:type="paragraph" w:customStyle="1" w:styleId="PLH1">
    <w:name w:val="PL H1"/>
    <w:pPr>
      <w:spacing w:line="240" w:lineRule="auto" w:after="140"/>
      <w:jc w:val="left"/>
    </w:pPr>
    <w:rPr>
      <w:rFonts w:ascii="Georgia" w:hAnsi="Georgia" w:eastAsia="Georgia"/>
      <w:b/>
      <w:color w:val="07111F"/>
      <w:sz w:val="28"/>
    </w:rPr>
  </w:style>
  <w:style w:type="paragraph" w:customStyle="1" w:styleId="PLH2">
    <w:name w:val="PL H2"/>
    <w:pPr>
      <w:spacing w:line="240" w:lineRule="auto" w:after="80"/>
      <w:jc w:val="left"/>
    </w:pPr>
    <w:rPr>
      <w:rFonts w:ascii="Arial" w:hAnsi="Arial" w:eastAsia="Arial"/>
      <w:b/>
      <w:color w:val="1C2E44"/>
      <w:sz w:val="21"/>
    </w:rPr>
  </w:style>
  <w:style w:type="paragraph" w:customStyle="1" w:styleId="PLCuerpo">
    <w:name w:val="PL Cuerpo"/>
    <w:pPr>
      <w:spacing w:line="324" w:lineRule="auto" w:after="60"/>
      <w:jc w:val="both"/>
    </w:pPr>
    <w:rPr>
      <w:rFonts w:ascii="Times New Roman" w:hAnsi="Times New Roman" w:eastAsia="Times New Roman"/>
      <w:b w:val="0"/>
      <w:color w:val="000000"/>
      <w:sz w:val="23"/>
    </w:rPr>
  </w:style>
  <w:style w:type="paragraph" w:customStyle="1" w:styleId="PLEtiqueta">
    <w:name w:val="PL Etiqueta"/>
    <w:pPr>
      <w:spacing w:line="240" w:lineRule="auto" w:after="20"/>
      <w:jc w:val="left"/>
    </w:pPr>
    <w:rPr>
      <w:rFonts w:ascii="Arial" w:hAnsi="Arial" w:eastAsia="Arial"/>
      <w:b/>
      <w:color w:val="6B7280"/>
      <w:sz w:val="16"/>
    </w:rPr>
  </w:style>
  <w:style w:type="paragraph" w:customStyle="1" w:styleId="PLDato">
    <w:name w:val="PL Dato"/>
    <w:pPr>
      <w:spacing w:line="240" w:lineRule="auto" w:after="20"/>
      <w:jc w:val="left"/>
    </w:pPr>
    <w:rPr>
      <w:rFonts w:ascii="Arial" w:hAnsi="Arial" w:eastAsia="Arial"/>
      <w:b w:val="0"/>
      <w:color w:val="07111F"/>
      <w:sz w:val="18"/>
    </w:rPr>
  </w:style>
  <w:style w:type="paragraph" w:customStyle="1" w:styleId="PLFirma">
    <w:name w:val="PL Firma"/>
    <w:pPr>
      <w:spacing w:line="240" w:lineRule="auto" w:after="20"/>
      <w:jc w:val="left"/>
    </w:pPr>
    <w:rPr>
      <w:rFonts w:ascii="Times New Roman" w:hAnsi="Times New Roman" w:eastAsia="Times New Roman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