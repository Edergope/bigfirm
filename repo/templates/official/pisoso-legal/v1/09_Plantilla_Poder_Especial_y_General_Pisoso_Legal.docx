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umento-Título"/>
        <w:keepNext/>
      </w:pPr>
      <w:r>
        <w:t>Poder jurídico</w:t>
      </w:r>
    </w:p>
    <w:p>
      <w:pPr>
        <w:pStyle w:val="Documento-Subtítulo"/>
        <w:spacing w:after="160"/>
      </w:pPr>
      <w:r>
        <w:t>Plantilla para poder especial o poder general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402"/>
        <w:gridCol w:w="3402"/>
        <w:gridCol w:w="2546"/>
      </w:tblGrid>
      <w:tr>
        <w:tc>
          <w:tcPr>
            <w:tcW w:type="dxa" w:w="3116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CLIENTE / INTERESADO</w:t>
              <w:br/>
            </w:r>
            <w:r>
              <w:rPr>
                <w:rFonts w:ascii="Aptos" w:hAnsi="Aptos"/>
                <w:b/>
                <w:color w:val="07111F"/>
                <w:sz w:val="18"/>
              </w:rPr>
              <w:t>[NOMBRE COMPLETO]</w:t>
            </w:r>
          </w:p>
        </w:tc>
        <w:tc>
          <w:tcPr>
            <w:tcW w:type="dxa" w:w="3116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REFERENCIA</w:t>
              <w:br/>
            </w:r>
            <w:r>
              <w:rPr>
                <w:rFonts w:ascii="Aptos" w:hAnsi="Aptos"/>
                <w:b/>
                <w:color w:val="07111F"/>
                <w:sz w:val="18"/>
              </w:rPr>
              <w:t>[RADICADO / ASUNTO]</w:t>
            </w:r>
          </w:p>
        </w:tc>
        <w:tc>
          <w:tcPr>
            <w:tcW w:type="dxa" w:w="3116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CÓDIGO</w:t>
              <w:br/>
            </w:r>
            <w:r>
              <w:rPr>
                <w:rFonts w:ascii="Aptos" w:hAnsi="Aptos"/>
                <w:b/>
                <w:color w:val="07111F"/>
                <w:sz w:val="18"/>
              </w:rPr>
              <w:t>PL-POD-01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128"/>
      </w:tblGrid>
      <w:tr>
        <w:tc>
          <w:tcPr>
            <w:tcW w:type="dxa" w:w="4674"/>
            <w:shd w:fill="12C7D7"/>
          </w:tcPr>
          <w:p/>
        </w:tc>
        <w:tc>
          <w:tcPr>
            <w:tcW w:type="dxa" w:w="4674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07111F"/>
                <w:sz w:val="16"/>
              </w:rPr>
              <w:t>INSTRUCCIÓN</w:t>
              <w:br/>
            </w:r>
            <w:r>
              <w:rPr>
                <w:rFonts w:ascii="Aptos" w:hAnsi="Aptos"/>
                <w:color w:val="1C2E44"/>
                <w:sz w:val="18"/>
              </w:rPr>
              <w:t>Conserve únicamente la modalidad aplicable. Verifique facultades especiales, autenticación, presentación personal, aceptación y requisitos del trámite concreto.</w:t>
            </w:r>
          </w:p>
        </w:tc>
      </w:tr>
    </w:tbl>
    <w:p>
      <w:pPr>
        <w:spacing w:after="20"/>
      </w:pPr>
    </w:p>
    <w:p>
      <w:pPr>
        <w:pStyle w:val="Título1Ejecutivo"/>
        <w:keepNext/>
        <w:pBdr>
          <w:bottom w:val="single" w:sz="6" w:space="3" w:color="12C7D7"/>
        </w:pBdr>
      </w:pPr>
      <w:r>
        <w:t>A. Información de las partes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665"/>
        <w:gridCol w:w="6684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NOMBRE / IDENTIFICACIÓN / DATOS</w:t>
            </w:r>
          </w:p>
        </w:tc>
      </w:tr>
      <w:t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Poderdante</w:t>
            </w:r>
          </w:p>
        </w:tc>
        <w:tc>
          <w:tcPr>
            <w:tcW w:type="dxa" w:w="66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[NOMBRE COMPLETO · C. C. / NIT · DOMICILIO]</w:t>
            </w:r>
          </w:p>
        </w:tc>
      </w:tr>
      <w:t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Apoderado(a)</w:t>
            </w:r>
          </w:p>
        </w:tc>
        <w:tc>
          <w:tcPr>
            <w:tcW w:type="dxa" w:w="6684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[NOMBRE COMPLETO · C. C. · T. P.]</w:t>
            </w:r>
          </w:p>
        </w:tc>
      </w:tr>
      <w:t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Autoridad o destinatario</w:t>
            </w:r>
          </w:p>
        </w:tc>
        <w:tc>
          <w:tcPr>
            <w:tcW w:type="dxa" w:w="66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[DESPACHO / ENTIDAD / PARTICULAR]</w:t>
            </w:r>
          </w:p>
        </w:tc>
      </w:tr>
      <w:t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Asunto</w:t>
            </w:r>
          </w:p>
        </w:tc>
        <w:tc>
          <w:tcPr>
            <w:tcW w:type="dxa" w:w="6684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[PROCESO, NEGOCIO O ACTUACIÓN]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B. Texto del poder</w:t>
      </w:r>
    </w:p>
    <w:p>
      <w:pPr>
        <w:pStyle w:val="Textojurídicosinsangría"/>
      </w:pPr>
      <w:r>
        <w:t>[CIUDAD], [FECHA]</w:t>
      </w:r>
    </w:p>
    <w:p>
      <w:pPr>
        <w:pStyle w:val="Textojurídicosinsangría"/>
      </w:pPr>
      <w:r>
        <w:rPr>
          <w:i/>
          <w:color w:val="6B7280"/>
        </w:rPr>
        <w:t>Señores</w:t>
        <w:br/>
        <w:t>[AUTORIDAD / ENTIDAD / DESTINATARIO]</w:t>
        <w:br/>
        <w:t>E. S. D.</w:t>
      </w:r>
    </w:p>
    <w:p>
      <w:pPr>
        <w:pStyle w:val="Textojurídicosinsangría"/>
      </w:pPr>
      <w:r>
        <w:rPr>
          <w:i/>
          <w:color w:val="6B7280"/>
        </w:rPr>
        <w:t>REF.: PODER [ESPECIAL / GENERAL] PARA [OBJETO]</w:t>
      </w:r>
    </w:p>
    <w:p>
      <w:pPr>
        <w:pStyle w:val="Textojurídico"/>
      </w:pPr>
      <w:r>
        <w:rPr>
          <w:i/>
          <w:color w:val="6B7280"/>
        </w:rPr>
        <w:t>Yo, [NOMBRE DEL PODERDANTE], mayor de edad, identificado(a) con [DOCUMENTO], domiciliado(a) en [CIUDAD], por medio del presente escrito confiero poder [especial / general], amplio y suficiente, al abogado(a) [NOMBRE], identificado(a) con cédula de ciudadanía No. [●] y portador(a) de la Tarjeta Profesional No. [●] del Consejo Superior de la Judicatura, para que me represente dentro de [DESCRIPCIÓN DEL ASUNTO].</w:t>
      </w:r>
    </w:p>
    <w:p>
      <w:pPr>
        <w:pStyle w:val="Título1Ejecutivo"/>
        <w:keepNext/>
        <w:pBdr>
          <w:bottom w:val="single" w:sz="6" w:space="3" w:color="12C7D7"/>
        </w:pBdr>
      </w:pPr>
      <w:r>
        <w:t>1. Objeto y alcance</w:t>
      </w:r>
    </w:p>
    <w:p>
      <w:pPr>
        <w:pStyle w:val="Textojurídico"/>
      </w:pPr>
      <w:r>
        <w:rPr>
          <w:i/>
          <w:color w:val="6B7280"/>
        </w:rPr>
        <w:t>[Defina con precisión el proceso, actuación, contrato, negociación, trámite o asunto respecto del cual se confiere el poder.]</w:t>
      </w:r>
    </w:p>
    <w:p>
      <w:pPr>
        <w:pStyle w:val="Título1Ejecutivo"/>
        <w:keepNext/>
        <w:pBdr>
          <w:bottom w:val="single" w:sz="6" w:space="3" w:color="12C7D7"/>
        </w:pBdr>
      </w:pPr>
      <w:r>
        <w:t>2. Facultades ordinarias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680"/>
        <w:gridCol w:w="8668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FACULTAD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1</w:t>
            </w:r>
          </w:p>
        </w:tc>
        <w:tc>
          <w:tcPr>
            <w:tcW w:type="dxa" w:w="86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Presentar solicitudes, escritos, recursos, memoriales y documentos.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2</w:t>
            </w:r>
          </w:p>
        </w:tc>
        <w:tc>
          <w:tcPr>
            <w:tcW w:type="dxa" w:w="8668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Recibir notificaciones, consultar expedientes y solicitar copias.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3</w:t>
            </w:r>
          </w:p>
        </w:tc>
        <w:tc>
          <w:tcPr>
            <w:tcW w:type="dxa" w:w="86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Aportar, solicitar, controvertir y practicar pruebas.</w:t>
            </w:r>
          </w:p>
        </w:tc>
      </w:tr>
      <w:t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4</w:t>
            </w:r>
          </w:p>
        </w:tc>
        <w:tc>
          <w:tcPr>
            <w:tcW w:type="dxa" w:w="8668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Realizar todas las actuaciones necesarias para la adecuada representación.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3. Facultades especiales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304"/>
        <w:gridCol w:w="8045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SELECCIÓN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FACULTAD ESPECIAL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 ]</w:t>
            </w:r>
          </w:p>
        </w:tc>
        <w:tc>
          <w:tcPr>
            <w:tcW w:type="dxa" w:w="804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Conciliar y transigir.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 ]</w:t>
            </w:r>
          </w:p>
        </w:tc>
        <w:tc>
          <w:tcPr>
            <w:tcW w:type="dxa" w:w="8045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Desistir y renunciar.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 ]</w:t>
            </w:r>
          </w:p>
        </w:tc>
        <w:tc>
          <w:tcPr>
            <w:tcW w:type="dxa" w:w="804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Recibir dineros, títulos o bienes.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 ]</w:t>
            </w:r>
          </w:p>
        </w:tc>
        <w:tc>
          <w:tcPr>
            <w:tcW w:type="dxa" w:w="8045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Confesar y absolver interrogatorio de parte.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 ]</w:t>
            </w:r>
          </w:p>
        </w:tc>
        <w:tc>
          <w:tcPr>
            <w:tcW w:type="dxa" w:w="804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Sustituir y reasumir el poder.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[ ]</w:t>
            </w:r>
          </w:p>
        </w:tc>
        <w:tc>
          <w:tcPr>
            <w:tcW w:type="dxa" w:w="8045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Comprometer y designar árbitros.</w:t>
            </w:r>
          </w:p>
        </w:tc>
      </w:tr>
      <w:t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 ]</w:t>
            </w:r>
          </w:p>
        </w:tc>
        <w:tc>
          <w:tcPr>
            <w:tcW w:type="dxa" w:w="804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Las demás: [DESCRIBIR].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"/>
        <w:gridCol w:w="9128"/>
      </w:tblGrid>
      <w:tr>
        <w:tc>
          <w:tcPr>
            <w:tcW w:type="dxa" w:w="4674"/>
            <w:shd w:fill="12C7D7"/>
          </w:tcPr>
          <w:p/>
        </w:tc>
        <w:tc>
          <w:tcPr>
            <w:tcW w:type="dxa" w:w="4674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ptos" w:hAnsi="Aptos"/>
                <w:b/>
                <w:color w:val="07111F"/>
                <w:sz w:val="16"/>
              </w:rPr>
              <w:t>ADVERTENCIA DE CONTROL</w:t>
              <w:br/>
            </w:r>
            <w:r>
              <w:rPr>
                <w:rFonts w:ascii="Aptos" w:hAnsi="Aptos"/>
                <w:color w:val="1C2E44"/>
                <w:sz w:val="18"/>
              </w:rPr>
              <w:t>Las facultades especiales deben incluirse expresamente cuando la ley lo exija. Suprima las que no hayan sido autorizadas por el poderdante.</w:t>
            </w:r>
          </w:p>
        </w:tc>
      </w:tr>
    </w:tbl>
    <w:p>
      <w:pPr>
        <w:spacing w:after="20"/>
      </w:pPr>
    </w:p>
    <w:p>
      <w:pPr>
        <w:pStyle w:val="Título1Ejecutivo"/>
        <w:keepNext/>
        <w:pBdr>
          <w:bottom w:val="single" w:sz="6" w:space="3" w:color="12C7D7"/>
        </w:pBdr>
      </w:pPr>
      <w:r>
        <w:t>4. Vigencia y terminación</w:t>
      </w:r>
    </w:p>
    <w:p>
      <w:pPr>
        <w:pStyle w:val="Textojurídico"/>
      </w:pPr>
      <w:r>
        <w:rPr>
          <w:i/>
          <w:color w:val="6B7280"/>
        </w:rPr>
        <w:t>El presente poder estará vigente hasta [EVENTO / FECHA], sin perjuicio de su revocatoria, renuncia, sustitución o terminación conforme a la ley y al alcance aquí definido.</w:t>
      </w:r>
    </w:p>
    <w:p>
      <w:pPr>
        <w:pStyle w:val="Título1Ejecutivo"/>
        <w:keepNext/>
        <w:pBdr>
          <w:bottom w:val="single" w:sz="6" w:space="3" w:color="12C7D7"/>
        </w:pBdr>
      </w:pPr>
      <w:r>
        <w:t>5. Notificaciones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665"/>
        <w:gridCol w:w="6684"/>
      </w:tblGrid>
      <w:tr>
        <w:trPr>
          <w:tblHeader w:val="true"/>
        </w:trPr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SUJETO</w:t>
            </w:r>
          </w:p>
        </w:tc>
        <w:tc>
          <w:tcPr>
            <w:tcW w:type="dxa" w:w="4674"/>
            <w:shd w:fill="07111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CANAL</w:t>
            </w:r>
          </w:p>
        </w:tc>
      </w:tr>
      <w:t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Poderdante</w:t>
            </w:r>
          </w:p>
        </w:tc>
        <w:tc>
          <w:tcPr>
            <w:tcW w:type="dxa" w:w="66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[CORREO / DIRECCIÓN / TELÉFONO]</w:t>
            </w:r>
          </w:p>
        </w:tc>
      </w:tr>
      <w:tr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Apoderado(a)</w:t>
            </w:r>
          </w:p>
        </w:tc>
        <w:tc>
          <w:tcPr>
            <w:tcW w:type="dxa" w:w="6684"/>
            <w:tcMar>
              <w:top w:w="70" w:type="dxa"/>
              <w:start w:w="90" w:type="dxa"/>
              <w:bottom w:w="70" w:type="dxa"/>
              <w:end w:w="90" w:type="dxa"/>
            </w:tcMar>
            <w:shd w:fill="F6F8FA"/>
          </w:tcPr>
          <w:p>
            <w:r>
              <w:rPr>
                <w:rFonts w:ascii="Aptos" w:hAnsi="Aptos"/>
                <w:color w:val="1C2E44"/>
                <w:sz w:val="18"/>
              </w:rPr>
              <w:t>solucion@pisosolegal.com · +57 300 332 2223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C. Firmas y aceptación</w:t>
      </w:r>
    </w:p>
    <w:p>
      <w:pPr>
        <w:spacing w:after="3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4"/>
        <w:gridCol w:w="4674"/>
      </w:tblGrid>
      <w:tr>
        <w:tc>
          <w:tcPr>
            <w:tcW w:type="dxa" w:w="4674"/>
            <w:tcMar>
              <w:top w:w="0" w:type="dxa"/>
              <w:start w:w="80" w:type="dxa"/>
              <w:bottom w:w="0" w:type="dxa"/>
              <w:end w:w="80" w:type="dxa"/>
            </w:tcMar>
          </w:tcPr>
          <w:p>
            <w:pPr>
              <w:spacing w:before="480"/>
            </w:pPr>
            <w:r>
              <w:rPr>
                <w:color w:val="07111F"/>
              </w:rPr>
              <w:t>__________________________________</w:t>
              <w:b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[NOMBRE DEL PODERDANTE]</w:t>
              <w:b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C. C. No. [●]</w:t>
              <w:b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PODerdante</w:t>
            </w:r>
          </w:p>
        </w:tc>
        <w:tc>
          <w:tcPr>
            <w:tcW w:type="dxa" w:w="4674"/>
            <w:tcMar>
              <w:top w:w="0" w:type="dxa"/>
              <w:start w:w="80" w:type="dxa"/>
              <w:bottom w:w="0" w:type="dxa"/>
              <w:end w:w="80" w:type="dxa"/>
            </w:tcMar>
          </w:tcPr>
          <w:p>
            <w:pPr>
              <w:spacing w:before="480"/>
            </w:pPr>
            <w:r>
              <w:rPr>
                <w:color w:val="07111F"/>
              </w:rPr>
              <w:t>__________________________________</w:t>
              <w:br/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[NOMBRE DEL APODERADO]</w:t>
              <w:b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C. C. No. [●]</w:t>
              <w:b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T. P. No. [●]</w:t>
              <w:br/>
            </w:r>
            <w:r>
              <w:rPr>
                <w:rFonts w:ascii="Times New Roman" w:hAnsi="Times New Roman"/>
                <w:b w:val="0"/>
                <w:color w:val="000000"/>
                <w:sz w:val="21"/>
              </w:rPr>
              <w:t>ACEPTO</w:t>
            </w:r>
          </w:p>
        </w:tc>
      </w:tr>
    </w:tbl>
    <w:p>
      <w:pPr>
        <w:pStyle w:val="Título1Ejecutivo"/>
        <w:keepNext/>
        <w:pBdr>
          <w:bottom w:val="single" w:sz="6" w:space="3" w:color="12C7D7"/>
        </w:pBdr>
      </w:pPr>
      <w:r>
        <w:t>D. Constancia de autenticación o presentación personal</w:t>
      </w:r>
    </w:p>
    <w:p>
      <w:pPr>
        <w:pStyle w:val="Notaejecutiva"/>
      </w:pPr>
      <w:r>
        <w:rPr>
          <w:i/>
          <w:color w:val="6B7280"/>
        </w:rPr>
        <w:t>[Espacio reservado para notaría, autoridad, firma electrónica o constancia de presentación personal, cuando sea exigible.]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871" w:right="1446" w:bottom="1276" w:left="1446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"/>
      <w:gridCol w:w="8617"/>
    </w:tblGrid>
    <w:tr>
      <w:trPr>
        <w:trHeight w:val="34" w:hRule="exact"/>
      </w:trPr>
      <w:tc>
        <w:tcPr>
          <w:tcW w:type="dxa" w:w="4674"/>
          <w:shd w:fill="12C7D7"/>
        </w:tcPr>
        <w:p/>
      </w:tc>
      <w:tc>
        <w:tcPr>
          <w:tcW w:type="dxa" w:w="4674"/>
          <w:shd w:fill="07111F"/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97"/>
      <w:gridCol w:w="1752"/>
    </w:tblGrid>
    <w:tr>
      <w:tc>
        <w:tcPr>
          <w:tcW w:type="dxa" w:w="4674"/>
          <w:tcMar>
            <w:top w:w="55" w:type="dxa"/>
            <w:start w:w="0" w:type="dxa"/>
            <w:bottom w:w="0" w:type="dxa"/>
            <w:end w:w="60" w:type="dxa"/>
          </w:tcMar>
        </w:tcPr>
        <w:p>
          <w:r>
            <w:rPr>
              <w:rFonts w:ascii="Aptos" w:hAnsi="Aptos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  <w:tcMar>
            <w:top w:w="55" w:type="dxa"/>
            <w:start w:w="6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ptos" w:hAnsi="Aptos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396"/>
    </w:tblGrid>
    <w:tr>
      <w:tc>
        <w:tcPr>
          <w:tcW w:type="dxa" w:w="4674"/>
          <w:tcMar>
            <w:top w:w="0" w:type="dxa"/>
            <w:start w:w="0" w:type="dxa"/>
            <w:bottom w:w="0" w:type="dxa"/>
            <w:end w:w="7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700000" cy="62912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0000" cy="6291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  <w:tcMar>
            <w:top w:w="20" w:type="dxa"/>
            <w:start w:w="7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07111F"/>
              <w:sz w:val="15"/>
            </w:rPr>
            <w:t>FIRMA JURÍDICA BOUTIQUE</w:t>
          </w:r>
        </w:p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17"/>
      <w:gridCol w:w="731"/>
    </w:tblGrid>
    <w:tr>
      <w:trPr>
        <w:trHeight w:val="34" w:hRule="exact"/>
      </w:trPr>
      <w:tc>
        <w:tcPr>
          <w:tcW w:type="dxa" w:w="4674"/>
          <w:shd w:fill="07111F"/>
        </w:tcPr>
        <w:p/>
      </w:tc>
      <w:tc>
        <w:tcPr>
          <w:tcW w:type="dxa" w:w="4674"/>
          <w:shd w:fill="12C7D7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o-Título">
    <w:name w:val="Documento - Título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38"/>
    </w:rPr>
  </w:style>
  <w:style w:type="paragraph" w:customStyle="1" w:styleId="Documento-Subtítulo">
    <w:name w:val="Documento - Subtítulo"/>
    <w:pPr>
      <w:spacing w:line="240" w:lineRule="auto" w:after="80"/>
      <w:ind w:firstLine="0"/>
      <w:jc w:val="left"/>
    </w:pPr>
    <w:rPr>
      <w:rFonts w:ascii="Aptos" w:hAnsi="Aptos" w:eastAsia="Aptos"/>
      <w:b w:val="0"/>
      <w:color w:val="1C2E44"/>
      <w:sz w:val="20"/>
    </w:rPr>
  </w:style>
  <w:style w:type="paragraph" w:customStyle="1" w:styleId="Título1Ejecutivo">
    <w:name w:val="Título 1 Ejecutivo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27"/>
    </w:rPr>
  </w:style>
  <w:style w:type="paragraph" w:customStyle="1" w:styleId="Título2Ejecutivo">
    <w:name w:val="Título 2 Ejecutivo"/>
    <w:pPr>
      <w:spacing w:line="240" w:lineRule="auto" w:after="80"/>
      <w:ind w:firstLine="0"/>
      <w:jc w:val="left"/>
    </w:pPr>
    <w:rPr>
      <w:rFonts w:ascii="Aptos" w:hAnsi="Aptos" w:eastAsia="Aptos"/>
      <w:b/>
      <w:color w:val="1C2E44"/>
      <w:sz w:val="22"/>
    </w:rPr>
  </w:style>
  <w:style w:type="paragraph" w:customStyle="1" w:styleId="Título3Ejecutivo">
    <w:name w:val="Título 3 Ejecutivo"/>
    <w:pPr>
      <w:spacing w:line="240" w:lineRule="auto" w:after="80"/>
      <w:ind w:firstLine="0"/>
      <w:jc w:val="left"/>
    </w:pPr>
    <w:rPr>
      <w:rFonts w:ascii="Aptos" w:hAnsi="Aptos" w:eastAsia="Aptos"/>
      <w:b/>
      <w:color w:val="07111F"/>
      <w:sz w:val="20"/>
    </w:rPr>
  </w:style>
  <w:style w:type="paragraph" w:customStyle="1" w:styleId="Textojurídico">
    <w:name w:val="Texto jurídico"/>
    <w:pPr>
      <w:spacing w:line="348" w:lineRule="auto" w:after="80"/>
      <w:ind w:firstLine="567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Textojurídicosinsangría">
    <w:name w:val="Texto jurídico sin sangría"/>
    <w:pPr>
      <w:spacing w:line="348" w:lineRule="auto" w:after="80"/>
      <w:ind w:firstLine="0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Datosexpediente">
    <w:name w:val="Datos expediente"/>
    <w:pPr>
      <w:spacing w:line="240" w:lineRule="auto" w:after="80"/>
      <w:ind w:firstLine="0"/>
      <w:jc w:val="left"/>
    </w:pPr>
    <w:rPr>
      <w:rFonts w:ascii="Aptos" w:hAnsi="Aptos" w:eastAsia="Aptos"/>
      <w:b w:val="0"/>
      <w:color w:val="1C2E44"/>
      <w:sz w:val="19"/>
    </w:rPr>
  </w:style>
  <w:style w:type="paragraph" w:customStyle="1" w:styleId="Notaejecutiva">
    <w:name w:val="Nota ejecutiva"/>
    <w:pPr>
      <w:spacing w:line="240" w:lineRule="auto" w:after="80"/>
      <w:ind w:firstLine="0"/>
      <w:jc w:val="left"/>
    </w:pPr>
    <w:rPr>
      <w:rFonts w:ascii="Aptos" w:hAnsi="Aptos" w:eastAsia="Aptos"/>
      <w:b w:val="0"/>
      <w:color w:val="6B7280"/>
      <w:sz w:val="18"/>
    </w:rPr>
  </w:style>
  <w:style w:type="paragraph" w:customStyle="1" w:styleId="Firma">
    <w:name w:val="Firma"/>
    <w:pPr>
      <w:spacing w:line="240" w:lineRule="auto" w:after="80"/>
      <w:ind w:firstLine="0"/>
      <w:jc w:val="left"/>
    </w:pPr>
    <w:rPr>
      <w:rFonts w:ascii="Times New Roman" w:hAnsi="Times New Roman" w:eastAsia="Times New Roman"/>
      <w:b w:val="0"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poder jurídico - Pisoso Legal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