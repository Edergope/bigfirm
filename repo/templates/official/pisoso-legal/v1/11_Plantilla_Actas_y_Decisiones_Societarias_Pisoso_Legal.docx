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ítulo"/>
        <w:keepNext/>
      </w:pPr>
      <w:r>
        <w:t>Acta y decisión societaria</w:t>
      </w:r>
    </w:p>
    <w:p>
      <w:pPr>
        <w:pStyle w:val="DocSubtítulo"/>
        <w:spacing w:after="140"/>
      </w:pPr>
      <w:r>
        <w:t>Plantilla para asamblea, junta de socios, accionista único o junta directiva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3572"/>
        <w:gridCol w:w="3572"/>
        <w:gridCol w:w="2205"/>
      </w:tblGrid>
      <w:tr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SOCIEDAD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[NOMBRE]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ASUNTO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[REFERENCIA]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PL-SOC-02</w:t>
            </w:r>
          </w:p>
        </w:tc>
      </w:tr>
    </w:tbl>
    <w:p>
      <w:pPr>
        <w:spacing w:after="20"/>
      </w:pPr>
    </w:p>
    <w:p>
      <w:pPr>
        <w:pStyle w:val="H1"/>
        <w:keepNext/>
        <w:pBdr>
          <w:bottom w:val="single" w:sz="6" w:space="3" w:color="12C7D7"/>
        </w:pBdr>
      </w:pPr>
      <w:r>
        <w:t>A. Datos de la reunión o decisión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2891"/>
        <w:gridCol w:w="6457"/>
      </w:tblGrid>
      <w:tr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CAMPO</w:t>
            </w:r>
          </w:p>
        </w:tc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INFORMACIÓN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Sociedad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[RAZÓN SOCIAL · NIT]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Órgano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[ASAMBLEA / JUNTA / ACCIONISTA ÚNICO / JUNTA DIRECTIVA]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Tipo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[ORDINARIA / EXTRAORDINARIA / UNIVERSAL / DECISIÓN ESCRITA]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Acta No.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[●]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Fecha y hora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[●]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Lugar / medio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[PRESENCIAL / VIRTUAL / MIXTA]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1. Convocatoria</w:t>
      </w:r>
    </w:p>
    <w:p>
      <w:pPr>
        <w:pStyle w:val="BodyLegal"/>
      </w:pPr>
      <w:r>
        <w:rPr>
          <w:i/>
          <w:color w:val="6B7280"/>
        </w:rPr>
        <w:t>[Indique quién convocó, medio utilizado, fecha de envío, antelación y cumplimiento de requisitos legales y estatutarios. Si fue reunión universal, deje constancia expresa.]</w:t>
      </w:r>
    </w:p>
    <w:p>
      <w:pPr>
        <w:pStyle w:val="H1"/>
        <w:keepNext/>
        <w:pBdr>
          <w:bottom w:val="single" w:sz="6" w:space="3" w:color="12C7D7"/>
        </w:pBdr>
      </w:pPr>
      <w:r>
        <w:t>2. Verificación del quórum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3005"/>
        <w:gridCol w:w="1814"/>
        <w:gridCol w:w="1814"/>
        <w:gridCol w:w="2716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SOCIO / ACCIONISTA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ACCIONES / CUOTAS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PARTICIPACIÓN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ASISTENCIA</w:t>
            </w:r>
          </w:p>
        </w:tc>
      </w:tr>
      <w:tr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[●]%</w:t>
            </w:r>
          </w:p>
        </w:tc>
        <w:tc>
          <w:tcPr>
            <w:tcW w:type="dxa" w:w="27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[PRESENTE / REPRESENTADO]</w:t>
            </w:r>
          </w:p>
        </w:tc>
      </w:tr>
      <w:tr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[●]%</w:t>
            </w:r>
          </w:p>
        </w:tc>
        <w:tc>
          <w:tcPr>
            <w:tcW w:type="dxa" w:w="27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  <w:tr>
        <w:tc>
          <w:tcPr>
            <w:tcW w:type="dxa" w:w="300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TOTAL REPRESENTADO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  <w:tc>
          <w:tcPr>
            <w:tcW w:type="dxa" w:w="181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[●]%</w:t>
            </w:r>
          </w:p>
        </w:tc>
        <w:tc>
          <w:tcPr>
            <w:tcW w:type="dxa" w:w="27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3. Designación de presidente y secretario</w:t>
      </w:r>
    </w:p>
    <w:p>
      <w:pPr>
        <w:pStyle w:val="BodyLegal"/>
      </w:pPr>
      <w:r>
        <w:rPr>
          <w:i/>
          <w:color w:val="6B7280"/>
        </w:rPr>
        <w:t>Se designó como presidente de la reunión a [NOMBRE] y como secretario(a) a [NOMBRE], quienes aceptaron sus cargos.</w:t>
      </w:r>
    </w:p>
    <w:p>
      <w:pPr>
        <w:pStyle w:val="H1"/>
        <w:keepNext/>
        <w:pBdr>
          <w:bottom w:val="single" w:sz="6" w:space="3" w:color="12C7D7"/>
        </w:pBdr>
      </w:pPr>
      <w:r>
        <w:t>4. Orden del día</w:t>
      </w:r>
    </w:p>
    <w:p>
      <w:pPr>
        <w:pStyle w:val="BodyNoIndent"/>
      </w:pPr>
      <w:r>
        <w:rPr>
          <w:i/>
          <w:color w:val="6B7280"/>
        </w:rPr>
        <w:t>1. [Punto del orden del día.]</w:t>
      </w:r>
    </w:p>
    <w:p>
      <w:pPr>
        <w:pStyle w:val="BodyNoIndent"/>
      </w:pPr>
      <w:r>
        <w:rPr>
          <w:i/>
          <w:color w:val="6B7280"/>
        </w:rPr>
        <w:t>2. [Punto del orden del día.]</w:t>
      </w:r>
    </w:p>
    <w:p>
      <w:pPr>
        <w:pStyle w:val="BodyNoIndent"/>
      </w:pPr>
      <w:r>
        <w:rPr>
          <w:i/>
          <w:color w:val="6B7280"/>
        </w:rPr>
        <w:t>3. [Punto del orden del día.]</w:t>
      </w:r>
    </w:p>
    <w:p>
      <w:pPr>
        <w:pStyle w:val="BodyNoIndent"/>
      </w:pPr>
      <w:r>
        <w:rPr>
          <w:i/>
          <w:color w:val="6B7280"/>
        </w:rPr>
        <w:t>4. [Punto del orden del día.]</w:t>
      </w:r>
    </w:p>
    <w:p>
      <w:pPr>
        <w:pStyle w:val="BodyNoIndent"/>
      </w:pPr>
      <w:r>
        <w:rPr>
          <w:i/>
          <w:color w:val="6B7280"/>
        </w:rPr>
        <w:t>5. [Punto del orden del día.]</w:t>
      </w:r>
    </w:p>
    <w:p>
      <w:pPr>
        <w:pStyle w:val="H1"/>
        <w:keepNext/>
        <w:pBdr>
          <w:bottom w:val="single" w:sz="6" w:space="3" w:color="12C7D7"/>
        </w:pBdr>
      </w:pPr>
      <w:r>
        <w:t>5. Desarrollo y decisiones</w:t>
      </w:r>
    </w:p>
    <w:p>
      <w:pPr>
        <w:pStyle w:val="H2"/>
        <w:keepNext/>
      </w:pPr>
      <w:r>
        <w:t>5.1. [TÍTULO DEL PUNTO]</w:t>
      </w:r>
    </w:p>
    <w:p>
      <w:pPr>
        <w:pStyle w:val="BodyLegal"/>
      </w:pPr>
      <w:r>
        <w:rPr>
          <w:i/>
          <w:color w:val="6B7280"/>
        </w:rPr>
        <w:t>[Resuma la deliberación, documentos considerados, propuesta sometida a decisión y sentido del voto.]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4989"/>
        <w:gridCol w:w="1474"/>
        <w:gridCol w:w="1474"/>
        <w:gridCol w:w="1412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DECISIÓN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A FAVOR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EN CONTRA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ABSTENCIONES</w:t>
            </w:r>
          </w:p>
        </w:tc>
      </w:tr>
      <w:tr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[Texto exacto de la decisión aprobada.]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</w:tr>
    </w:tbl>
    <w:p>
      <w:pPr>
        <w:pStyle w:val="H2"/>
        <w:keepNext/>
      </w:pPr>
      <w:r>
        <w:t>5.2. [TÍTULO DEL PUNTO]</w:t>
      </w:r>
    </w:p>
    <w:p>
      <w:pPr>
        <w:pStyle w:val="BodyLegal"/>
      </w:pPr>
      <w:r>
        <w:rPr>
          <w:i/>
          <w:color w:val="6B7280"/>
        </w:rPr>
        <w:t>[Resuma la deliberación, documentos considerados, propuesta sometida a decisión y sentido del voto.]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4989"/>
        <w:gridCol w:w="1474"/>
        <w:gridCol w:w="1474"/>
        <w:gridCol w:w="1412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DECISIÓN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A FAVOR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EN CONTRA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ABSTENCIONES</w:t>
            </w:r>
          </w:p>
        </w:tc>
      </w:tr>
      <w:tr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[Texto exacto de la decisión aprobada.]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</w:tr>
    </w:tbl>
    <w:p>
      <w:pPr>
        <w:pStyle w:val="H2"/>
        <w:keepNext/>
      </w:pPr>
      <w:r>
        <w:t>5.3. [TÍTULO DEL PUNTO]</w:t>
      </w:r>
    </w:p>
    <w:p>
      <w:pPr>
        <w:pStyle w:val="BodyLegal"/>
      </w:pPr>
      <w:r>
        <w:rPr>
          <w:i/>
          <w:color w:val="6B7280"/>
        </w:rPr>
        <w:t>[Resuma la deliberación, documentos considerados, propuesta sometida a decisión y sentido del voto.]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4989"/>
        <w:gridCol w:w="1474"/>
        <w:gridCol w:w="1474"/>
        <w:gridCol w:w="1412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DECISIÓN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A FAVOR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EN CONTRA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ABSTENCIONES</w:t>
            </w:r>
          </w:p>
        </w:tc>
      </w:tr>
      <w:tr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[Texto exacto de la decisión aprobada.]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</w:tr>
    </w:tbl>
    <w:p>
      <w:pPr>
        <w:pStyle w:val="H2"/>
        <w:keepNext/>
      </w:pPr>
      <w:r>
        <w:t>5.4. [TÍTULO DEL PUNTO]</w:t>
      </w:r>
    </w:p>
    <w:p>
      <w:pPr>
        <w:pStyle w:val="BodyLegal"/>
      </w:pPr>
      <w:r>
        <w:rPr>
          <w:i/>
          <w:color w:val="6B7280"/>
        </w:rPr>
        <w:t>[Resuma la deliberación, documentos considerados, propuesta sometida a decisión y sentido del voto.]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4989"/>
        <w:gridCol w:w="1474"/>
        <w:gridCol w:w="1474"/>
        <w:gridCol w:w="1412"/>
      </w:tblGrid>
      <w:tr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DECISIÓN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A FAVOR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VOTOS EN CONTRA</w:t>
            </w:r>
          </w:p>
        </w:tc>
        <w:tc>
          <w:tcPr>
            <w:tcW w:type="dxa" w:w="233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ABSTENCIONES</w:t>
            </w:r>
          </w:p>
        </w:tc>
      </w:tr>
      <w:tr>
        <w:tc>
          <w:tcPr>
            <w:tcW w:type="dxa" w:w="498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[Texto exacto de la decisión aprobada.]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  <w:tc>
          <w:tcPr>
            <w:tcW w:type="dxa" w:w="1412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6"/>
              </w:rPr>
              <w:t>[●]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6. Autorizaciones y ejecución</w:t>
      </w:r>
    </w:p>
    <w:p>
      <w:pPr>
        <w:pStyle w:val="BodyLegal"/>
      </w:pPr>
      <w:r>
        <w:rPr>
          <w:i/>
          <w:color w:val="6B7280"/>
        </w:rPr>
        <w:t>[Identifique las personas autorizadas para ejecutar, registrar, elevar a escritura, firmar o realizar trámites derivados de las decisiones.]</w:t>
      </w:r>
    </w:p>
    <w:p>
      <w:pPr>
        <w:pStyle w:val="H1"/>
        <w:keepNext/>
        <w:pBdr>
          <w:bottom w:val="single" w:sz="6" w:space="3" w:color="12C7D7"/>
        </w:pBdr>
      </w:pPr>
      <w:r>
        <w:t>7. Aprobación del acta</w:t>
      </w:r>
    </w:p>
    <w:p>
      <w:pPr>
        <w:pStyle w:val="BodyLegal"/>
      </w:pPr>
      <w:r>
        <w:rPr>
          <w:i/>
          <w:color w:val="6B7280"/>
        </w:rPr>
        <w:t>Leída la presente acta, fue aprobada por [UNANIMIDAD / MAYORÍA / COMISIÓN APROBATORIA] y se firma en señal de conformidad.</w:t>
      </w:r>
    </w:p>
    <w:p>
      <w:pPr>
        <w:spacing w:after="2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4"/>
        <w:gridCol w:w="4674"/>
      </w:tblGrid>
      <w:tr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[PRESIDENTE]</w:t>
              <w:br/>
            </w:r>
            <w:r>
              <w:rPr>
                <w:rFonts w:ascii="Times New Roman" w:hAnsi="Times New Roman"/>
                <w:b w:val="0"/>
                <w:sz w:val="21"/>
              </w:rPr>
              <w:t>Presidente de la reunión</w:t>
            </w:r>
          </w:p>
        </w:tc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[SECRETARIO(A)]</w:t>
              <w:br/>
            </w:r>
            <w:r>
              <w:rPr>
                <w:rFonts w:ascii="Times New Roman" w:hAnsi="Times New Roman"/>
                <w:b w:val="0"/>
                <w:sz w:val="21"/>
              </w:rPr>
              <w:t>Secretario(a) de la reunión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8. Certificación</w:t>
      </w:r>
    </w:p>
    <w:p>
      <w:pPr>
        <w:pStyle w:val="BodyNoIndent"/>
      </w:pPr>
      <w:r>
        <w:rPr>
          <w:i/>
          <w:color w:val="6B7280"/>
        </w:rPr>
        <w:t>El suscrito secretario certifica que la presente acta es fiel copia de la que reposa en el libro de actas de la sociedad.</w:t>
      </w:r>
    </w:p>
    <w:p>
      <w:pPr>
        <w:spacing w:after="2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49"/>
      </w:tblGrid>
      <w:tr>
        <w:tc>
          <w:tcPr>
            <w:tcW w:type="dxa" w:w="9348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[SECRETARIO(A)]</w:t>
              <w:br/>
            </w:r>
            <w:r>
              <w:rPr>
                <w:rFonts w:ascii="Times New Roman" w:hAnsi="Times New Roman"/>
                <w:b w:val="0"/>
                <w:sz w:val="21"/>
              </w:rPr>
              <w:t>C. C. No. [●]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43" w:right="1446" w:bottom="1247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ítulo">
    <w:name w:val="Doc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Subtítulo">
    <w:name w:val="Doc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H1">
    <w:name w:val="H1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H2">
    <w:name w:val="H2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BodyLegal">
    <w:name w:val="Body Legal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BodyNoIndent">
    <w:name w:val="Body NoIndent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Small">
    <w:name w:val="Small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Signature">
    <w:name w:val="Signature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acta societaria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